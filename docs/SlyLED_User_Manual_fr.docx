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096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y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960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rPr>
          <w:color w:val="38BDF8"/>
          <w:sz w:val="72"/>
        </w:rPr>
        <w:t>SlyLED Manuel d'utilisation</w:t>
      </w:r>
    </w:p>
    <w:p>
      <w:pPr>
        <w:jc w:val="center"/>
      </w:pPr>
      <w:r>
        <w:rPr>
          <w:color w:val="64748B"/>
          <w:sz w:val="32"/>
        </w:rPr>
        <w:t>Système d'éclairage volumétrique 3D — v1.0.0</w:t>
      </w:r>
    </w:p>
    <w:p/>
    <w:p>
      <w:pPr>
        <w:jc w:val="center"/>
      </w:pPr>
      <w:r>
        <w:rPr>
          <w:color w:val="333333"/>
        </w:rPr>
        <w:t>Guide complet pour concevoir, programmer et exécuter des spectacles lumineux LED + DMX avec l'orchestrateur SlyLED, les performers et le pont DMX.</w:t>
      </w:r>
    </w:p>
    <w:p/>
    <w:p>
      <w:pPr>
        <w:jc w:val="center"/>
      </w:pPr>
      <w:r>
        <w:rPr>
          <w:color w:val="22D3EE"/>
          <w:sz w:val="22"/>
        </w:rPr>
        <w:t>electricrv.ca/slyled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Getting Started with 3D Stage Design</w:t>
      </w:r>
    </w:p>
    <w:p>
      <w:pPr>
        <w:pStyle w:val="ListNumber"/>
      </w:pPr>
      <w:r>
        <w:t>2. Fixture Setup</w:t>
      </w:r>
    </w:p>
    <w:p>
      <w:pPr>
        <w:pStyle w:val="ListNumber"/>
      </w:pPr>
      <w:r>
        <w:t>3. Creating Spatial Effects</w:t>
      </w:r>
    </w:p>
    <w:p>
      <w:pPr>
        <w:pStyle w:val="ListNumber"/>
      </w:pPr>
      <w:r>
        <w:t>4. Building a Timeline</w:t>
      </w:r>
    </w:p>
    <w:p>
      <w:pPr>
        <w:pStyle w:val="ListNumber"/>
      </w:pPr>
      <w:r>
        <w:t>5. Baking &amp; Playback</w:t>
      </w:r>
    </w:p>
    <w:p>
      <w:pPr>
        <w:pStyle w:val="ListNumber"/>
      </w:pPr>
      <w:r>
        <w:t>6. Show Preview Emulator</w:t>
      </w:r>
    </w:p>
    <w:p>
      <w:pPr>
        <w:pStyle w:val="ListNumber"/>
      </w:pPr>
      <w:r>
        <w:t>7. Preset Shows</w:t>
      </w:r>
    </w:p>
    <w:p>
      <w:pPr>
        <w:pStyle w:val="ListNumber"/>
      </w:pPr>
      <w:r>
        <w:t>8. DMX Fixture Profiles</w:t>
      </w:r>
    </w:p>
    <w:p>
      <w:pPr>
        <w:pStyle w:val="ListNumber"/>
      </w:pPr>
      <w:r>
        <w:t>9. Settings &amp; Configuration</w:t>
      </w:r>
    </w:p>
    <w:p>
      <w:pPr>
        <w:pStyle w:val="ListNumber"/>
      </w:pPr>
      <w:r>
        <w:t>10. Camera Setup &amp; Calibration</w:t>
      </w:r>
    </w:p>
    <w:p>
      <w:pPr>
        <w:pStyle w:val="ListNumber"/>
      </w:pPr>
      <w:r>
        <w:t>11. 3D Environment Scanning</w:t>
      </w:r>
    </w:p>
    <w:p>
      <w:pPr>
        <w:pStyle w:val="ListNumber"/>
      </w:pPr>
      <w:r>
        <w:t>12. Stereo 3D &amp; Light Mapping</w:t>
      </w:r>
    </w:p>
    <w:p>
      <w:pPr>
        <w:pStyle w:val="ListNumber"/>
      </w:pPr>
      <w:r>
        <w:t>13. Project Files</w:t>
      </w:r>
    </w:p>
    <w:p>
      <w:pPr>
        <w:pStyle w:val="ListNumber"/>
      </w:pPr>
      <w:r>
        <w:t>14. System Limits</w:t>
      </w:r>
    </w:p>
    <w:p>
      <w:pPr>
        <w:pStyle w:val="ListNumber"/>
      </w:pPr>
      <w:r>
        <w:t>15. Troubleshooting</w:t>
      </w:r>
    </w:p>
    <w:p>
      <w:pPr>
        <w:pStyle w:val="ListNumber"/>
      </w:pPr>
      <w:r>
        <w:t>16. Examples</w:t>
      </w:r>
    </w:p>
    <w:p>
      <w:pPr>
        <w:pStyle w:val="ListNumber"/>
      </w:pPr>
      <w:r>
        <w:t>17. API Quick Reference</w:t>
      </w:r>
    </w:p>
    <w:p>
      <w:r>
        <w:br w:type="page"/>
      </w:r>
    </w:p>
    <w:p>
      <w:pPr>
        <w:pStyle w:val="Heading1"/>
      </w:pPr>
      <w:r>
        <w:t>1. Démarrer avec la conception de scène 3D</w:t>
      </w:r>
    </w:p>
    <w:p>
      <w:pPr>
        <w:pStyle w:val="Heading2"/>
      </w:pPr>
      <w:r>
        <w:t>Aperçu</w:t>
      </w:r>
    </w:p>
    <w:p>
      <w:r>
        <w:t>SlyLED is a three-tier lighting system: the Orchestrator (Windows/Mac desktop app) designs and controls shows, Performers (ESP32/D1 Mini boards with LED strings) execute lighting effects, and DMX Bridges (Giga R1 boards) drive professional DMX fixtures over Art-Net.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live performer status overview</w:t>
      </w:r>
    </w:p>
    <w:p>
      <w:pPr>
        <w:pStyle w:val="Heading2"/>
      </w:pPr>
      <w:r>
        <w:t>Basculer entre 2D et 3D</w:t>
      </w:r>
    </w:p>
    <w:p>
      <w:r>
        <w:t>The Layout tab offers two views:</w:t>
        <w:br/>
        <w:t>- 2D Canvas: Flat top-down layout for simple setups</w:t>
        <w:br/>
        <w:t>- 3D Viewport: Interactive Three.js scene for complex multi-level installations</w:t>
        <w:br/>
        <w:br/>
        <w:t>Both views share the same position data. Switching is instant and non-destructive.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layout-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Layout tab — 2D Canvas with placed fixtures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layout-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Layout tab — 3D Viewport with stage wireframe, fixtures, and objects</w:t>
      </w:r>
    </w:p>
    <w:p>
      <w:pPr>
        <w:pStyle w:val="Heading2"/>
      </w:pPr>
      <w:r>
        <w:t>Naviguer dans la vue 3D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t>Orbit (rotate)</w:t>
            </w:r>
          </w:p>
        </w:tc>
        <w:tc>
          <w:tcPr>
            <w:tcW w:type="dxa" w:w="4320"/>
          </w:tcPr>
          <w:p>
            <w:r>
              <w:t>Left-click + drag</w:t>
            </w:r>
          </w:p>
        </w:tc>
      </w:tr>
      <w:tr>
        <w:tc>
          <w:tcPr>
            <w:tcW w:type="dxa" w:w="4320"/>
          </w:tcPr>
          <w:p>
            <w:r>
              <w:t>Zoom</w:t>
            </w:r>
          </w:p>
        </w:tc>
        <w:tc>
          <w:tcPr>
            <w:tcW w:type="dxa" w:w="4320"/>
          </w:tcPr>
          <w:p>
            <w:r>
              <w:t>Scroll wheel</w:t>
            </w:r>
          </w:p>
        </w:tc>
      </w:tr>
      <w:tr>
        <w:tc>
          <w:tcPr>
            <w:tcW w:type="dxa" w:w="4320"/>
          </w:tcPr>
          <w:p>
            <w:r>
              <w:t>Pan (shift view)</w:t>
            </w:r>
          </w:p>
        </w:tc>
        <w:tc>
          <w:tcPr>
            <w:tcW w:type="dxa" w:w="4320"/>
          </w:tcPr>
          <w:p>
            <w:r>
              <w:t>Right-click + drag</w:t>
            </w:r>
          </w:p>
        </w:tc>
      </w:tr>
      <w:tr>
        <w:tc>
          <w:tcPr>
            <w:tcW w:type="dxa" w:w="4320"/>
          </w:tcPr>
          <w:p>
            <w:r>
              <w:t>Select fixture</w:t>
            </w:r>
          </w:p>
        </w:tc>
        <w:tc>
          <w:tcPr>
            <w:tcW w:type="dxa" w:w="4320"/>
          </w:tcPr>
          <w:p>
            <w:r>
              <w:t>Left-click on node</w:t>
            </w:r>
          </w:p>
        </w:tc>
      </w:tr>
      <w:tr>
        <w:tc>
          <w:tcPr>
            <w:tcW w:type="dxa" w:w="4320"/>
          </w:tcPr>
          <w:p>
            <w:r>
              <w:t>Move fixture</w:t>
            </w:r>
          </w:p>
        </w:tc>
        <w:tc>
          <w:tcPr>
            <w:tcW w:type="dxa" w:w="4320"/>
          </w:tcPr>
          <w:p>
            <w:r>
              <w:t>Drag the colored arrows</w:t>
            </w:r>
          </w:p>
        </w:tc>
      </w:tr>
      <w:tr>
        <w:tc>
          <w:tcPr>
            <w:tcW w:type="dxa" w:w="4320"/>
          </w:tcPr>
          <w:p>
            <w:r>
              <w:t>Edit fixture</w:t>
            </w:r>
          </w:p>
        </w:tc>
        <w:tc>
          <w:tcPr>
            <w:tcW w:type="dxa" w:w="4320"/>
          </w:tcPr>
          <w:p>
            <w:r>
              <w:t>Double-click on node</w:t>
            </w:r>
          </w:p>
        </w:tc>
      </w:tr>
      <w:tr>
        <w:tc>
          <w:tcPr>
            <w:tcW w:type="dxa" w:w="4320"/>
          </w:tcPr>
          <w:p>
            <w:r>
              <w:t>Place from sidebar</w:t>
            </w:r>
          </w:p>
        </w:tc>
        <w:tc>
          <w:tcPr>
            <w:tcW w:type="dxa" w:w="4320"/>
          </w:tcPr>
          <w:p>
            <w:r>
              <w:t>Drag unplaced fixture into viewport</w:t>
            </w:r>
          </w:p>
        </w:tc>
      </w:tr>
    </w:tbl>
    <w:p>
      <w:pPr>
        <w:pStyle w:val="Heading2"/>
      </w:pPr>
      <w:r>
        <w:t>Système de coordonnées</w:t>
      </w:r>
    </w:p>
    <w:p>
      <w:r>
        <w:t>- X-axis (red): Width — left to right</w:t>
        <w:br/>
        <w:t>- Y-axis (green): Height — ground to ceiling</w:t>
        <w:br/>
        <w:t>- Z-axis (blue): Depth — front to back</w:t>
        <w:br/>
        <w:t>- Origin: Bottom-left-front corner of the stage</w:t>
        <w:br/>
        <w:t>- Units: Internally millimeters; displayed in Settings-chosen unit</w:t>
      </w:r>
    </w:p>
    <w:p>
      <w:r>
        <w:br w:type="page"/>
      </w:r>
    </w:p>
    <w:p>
      <w:pPr>
        <w:pStyle w:val="Heading1"/>
      </w:pPr>
      <w:r>
        <w:t>2. Configuration des projecteurs</w:t>
      </w:r>
    </w:p>
    <w:p>
      <w:pPr>
        <w:pStyle w:val="Heading2"/>
      </w:pPr>
      <w:r>
        <w:t>Que sont les projecteurs ?</w:t>
      </w:r>
    </w:p>
    <w:p>
      <w:r>
        <w:t>A fixture is the primary entity on the 3D stage. It wraps physical hardware and adds stage-level attributes like position, rotation, and aim point.</w:t>
        <w:br/>
        <w:br/>
        <w:t>- LED Performers: Auto-created when hardware is registered via Setup tab</w:t>
        <w:br/>
        <w:t>- DMX Fixtures: Created manually with universe, address, and profile assignment</w:t>
        <w:br/>
        <w:t>- Fixtures can override child attributes (e.g., rotate a horizontal string to vertical)</w:t>
        <w:br/>
        <w:t>- The baking engine uses the fixture's position and rotation, not the child's raw config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Setup tab — LED and DMX fixtures with type badges and status</w:t>
      </w:r>
    </w:p>
    <w:p>
      <w:pPr>
        <w:pStyle w:val="Heading2"/>
      </w:pPr>
      <w:r>
        <w:t>Ajouter un performer LED</w:t>
      </w:r>
    </w:p>
    <w:p>
      <w:r>
        <w:t>Click Add Fixture, select "SlyLED Performer (LED)", and enter the device IP address. The system probes the device via UDP PING and HTTP, registers it as a child, and auto-creates a linked fixture.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-add-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Fixture — LED performer flow with IP address entry</w:t>
      </w:r>
    </w:p>
    <w:p>
      <w:pPr>
        <w:pStyle w:val="Heading2"/>
      </w:pPr>
      <w:r>
        <w:t>Ajouter un projecteur DMX</w:t>
      </w:r>
    </w:p>
    <w:p>
      <w:r>
        <w:t>Click Add Fixture, select "DMX Fixture", and configure:</w:t>
        <w:br/>
        <w:t>- Name: Descriptive label</w:t>
        <w:br/>
        <w:t>- Universe: DMX universe number (1+)</w:t>
        <w:br/>
        <w:t>- Start Address: DMX start channel (1-512)</w:t>
        <w:br/>
        <w:t>- Channel Count: Number of channels the fixture uses</w:t>
        <w:br/>
        <w:t>- Profile: Select from the built-in library or import from Open Fixture Library</w:t>
        <w:br/>
        <w:br/>
        <w:t>DMX fixtures appear in the setup table with purple "DMX" badges.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-add-dm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Fixture — DMX fixture with profile dropdown</w:t>
      </w:r>
    </w:p>
    <w:p>
      <w:pPr>
        <w:pStyle w:val="Heading2"/>
      </w:pPr>
      <w:r>
        <w:t>Modifier les projecteurs DMX</w:t>
      </w:r>
    </w:p>
    <w:p>
      <w:r>
        <w:t>Click Edit on a DMX fixture to modify its properties. The edit modal shows:</w:t>
        <w:br/>
        <w:t>- Universe, Start Address, Channel Count</w:t>
        <w:br/>
        <w:t>- Profile ID (for channel name/type mapping)</w:t>
        <w:br/>
        <w:t>- Aim Point (X, Y, Z in mm) — where the beam points for moving heads</w:t>
        <w:br/>
        <w:t>- Test Channels — interactive sliders to control each DMX channel live</w:t>
        <w:br/>
        <w:t>- Rotation Override (degrees)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-edit-dm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Edit DMX fixture — aim point, profile, and test channels</w:t>
      </w:r>
    </w:p>
    <w:p>
      <w:pPr>
        <w:pStyle w:val="Heading2"/>
      </w:pPr>
      <w:r>
        <w:t>Types de projecteurs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LED strip/string with pixels along a path</w:t>
            </w:r>
          </w:p>
        </w:tc>
        <w:tc>
          <w:tcPr>
            <w:tcW w:type="dxa" w:w="2880"/>
          </w:tcPr>
          <w:p>
            <w:r>
              <w:t>LED performers</w:t>
            </w:r>
          </w:p>
        </w:tc>
      </w:tr>
      <w:tr>
        <w:tc>
          <w:tcPr>
            <w:tcW w:type="dxa" w:w="2880"/>
          </w:tcPr>
          <w:p>
            <w:r>
              <w:t>Point</w:t>
            </w:r>
          </w:p>
        </w:tc>
        <w:tc>
          <w:tcPr>
            <w:tcW w:type="dxa" w:w="2880"/>
          </w:tcPr>
          <w:p>
            <w:r>
              <w:t>Single light source with area of effect</w:t>
            </w:r>
          </w:p>
        </w:tc>
        <w:tc>
          <w:tcPr>
            <w:tcW w:type="dxa" w:w="2880"/>
          </w:tcPr>
          <w:p>
            <w:r>
              <w:t>DMX pars, spots, moving heads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3D mesh as a projection target</w:t>
            </w:r>
          </w:p>
        </w:tc>
        <w:tc>
          <w:tcPr>
            <w:tcW w:type="dxa" w:w="2880"/>
          </w:tcPr>
          <w:p>
            <w:r>
              <w:t>Walls, screens</w:t>
            </w:r>
          </w:p>
        </w:tc>
      </w:tr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Named collection of fixtures</w:t>
            </w:r>
          </w:p>
        </w:tc>
        <w:tc>
          <w:tcPr>
            <w:tcW w:type="dxa" w:w="2880"/>
          </w:tcPr>
          <w:p>
            <w:r>
              <w:t>Zones, grouped control</w:t>
            </w:r>
          </w:p>
        </w:tc>
      </w:tr>
    </w:tbl>
    <w:p>
      <w:r>
        <w:br w:type="page"/>
      </w:r>
    </w:p>
    <w:p>
      <w:pPr>
        <w:pStyle w:val="Heading1"/>
      </w:pPr>
      <w:r>
        <w:t>3. Créer des effets spatiaux</w:t>
      </w:r>
    </w:p>
    <w:p>
      <w:r>
        <w:t>Spatial effects operate in 3D space. A sphere of colored light sweeping across the stage illuminates different fixtures at different times based on their physical position. For DMX moving heads, the effect center becomes the aim target — heads track the effect as it moves.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a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Actions tab — spatial effects and classic action library</w:t>
      </w:r>
    </w:p>
    <w:p>
      <w:pPr>
        <w:pStyle w:val="Heading2"/>
      </w:pPr>
      <w:r>
        <w:t>Champs spatiaux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Sphere, Plane, or Box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RGB color applied to pixels inside the field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Radius (sphere), thickness (plane), or W/H/D (box)</w:t>
            </w:r>
          </w:p>
        </w:tc>
      </w:tr>
      <w:tr>
        <w:tc>
          <w:tcPr>
            <w:tcW w:type="dxa" w:w="4320"/>
          </w:tcPr>
          <w:p>
            <w:r>
              <w:t>Motion Start</w:t>
            </w:r>
          </w:p>
        </w:tc>
        <w:tc>
          <w:tcPr>
            <w:tcW w:type="dxa" w:w="4320"/>
          </w:tcPr>
          <w:p>
            <w:r>
              <w:t>Starting position [x, y, z] in mm</w:t>
            </w:r>
          </w:p>
        </w:tc>
      </w:tr>
      <w:tr>
        <w:tc>
          <w:tcPr>
            <w:tcW w:type="dxa" w:w="4320"/>
          </w:tcPr>
          <w:p>
            <w:r>
              <w:t>Motion End</w:t>
            </w:r>
          </w:p>
        </w:tc>
        <w:tc>
          <w:tcPr>
            <w:tcW w:type="dxa" w:w="4320"/>
          </w:tcPr>
          <w:p>
            <w:r>
              <w:t>Ending position [x, y, z] in mm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Travel time from start to end</w:t>
            </w:r>
          </w:p>
        </w:tc>
      </w:tr>
      <w:tr>
        <w:tc>
          <w:tcPr>
            <w:tcW w:type="dxa" w:w="4320"/>
          </w:tcPr>
          <w:p>
            <w:r>
              <w:t>Easing</w:t>
            </w:r>
          </w:p>
        </w:tc>
        <w:tc>
          <w:tcPr>
            <w:tcW w:type="dxa" w:w="4320"/>
          </w:tcPr>
          <w:p>
            <w:r>
              <w:t>Linear, ease-in, ease-out, ease-in-out</w:t>
            </w:r>
          </w:p>
        </w:tc>
      </w:tr>
      <w:tr>
        <w:tc>
          <w:tcPr>
            <w:tcW w:type="dxa" w:w="4320"/>
          </w:tcPr>
          <w:p>
            <w:r>
              <w:t>Blend</w:t>
            </w:r>
          </w:p>
        </w:tc>
        <w:tc>
          <w:tcPr>
            <w:tcW w:type="dxa" w:w="4320"/>
          </w:tcPr>
          <w:p>
            <w:r>
              <w:t>Replace, Add, Multiply, or Screen</w:t>
            </w:r>
          </w:p>
        </w:tc>
      </w:tr>
    </w:tbl>
    <w:p>
      <w:pPr>
        <w:pStyle w:val="Heading2"/>
      </w:pPr>
      <w:r>
        <w:t>Lyres + effets spatiaux</w:t>
      </w:r>
    </w:p>
    <w:p>
      <w:r>
        <w:t>When a spatial effect is applied to a DMX moving head fixture:</w:t>
        <w:br/>
        <w:t>- The effect's center position becomes the aim target</w:t>
        <w:br/>
        <w:t>- Pan/tilt angles are computed from fixture position to aim point</w:t>
        <w:br/>
        <w:t>- Color is applied from the effect's RGB values</w:t>
        <w:br/>
        <w:t>- Moving effects produce time-sliced segments that track the motion</w:t>
        <w:br/>
        <w:t>- 3D viewport shows beam cones pointing at the effect center</w:t>
      </w:r>
    </w:p>
    <w:p>
      <w:pPr>
        <w:pStyle w:val="Heading2"/>
      </w:pPr>
      <w:r>
        <w:t>Types d'actions DMX</w:t>
      </w:r>
    </w:p>
    <w:p>
      <w:r>
        <w:t>In addition to classic LED actions (Solid, Chase, Rainbow, etc.), four DMX-specific action types are available for direct control of DMX features: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DMX Scene</w:t>
            </w:r>
          </w:p>
        </w:tc>
        <w:tc>
          <w:tcPr>
            <w:tcW w:type="dxa" w:w="4320"/>
          </w:tcPr>
          <w:p>
            <w:r>
              <w:t>Set exact values for dimmer, pan, tilt, strobe, gobo, color wheel, prism</w:t>
            </w:r>
          </w:p>
        </w:tc>
      </w:tr>
      <w:tr>
        <w:tc>
          <w:tcPr>
            <w:tcW w:type="dxa" w:w="4320"/>
          </w:tcPr>
          <w:p>
            <w:r>
              <w:t>Pan/Tilt Move</w:t>
            </w:r>
          </w:p>
        </w:tc>
        <w:tc>
          <w:tcPr>
            <w:tcW w:type="dxa" w:w="4320"/>
          </w:tcPr>
          <w:p>
            <w:r>
              <w:t>Animate pan/tilt from start to end position over time</w:t>
            </w:r>
          </w:p>
        </w:tc>
      </w:tr>
      <w:tr>
        <w:tc>
          <w:tcPr>
            <w:tcW w:type="dxa" w:w="4320"/>
          </w:tcPr>
          <w:p>
            <w:r>
              <w:t>Gobo Select</w:t>
            </w:r>
          </w:p>
        </w:tc>
        <w:tc>
          <w:tcPr>
            <w:tcW w:type="dxa" w:w="4320"/>
          </w:tcPr>
          <w:p>
            <w:r>
              <w:t>Select a gobo wheel position with optional color</w:t>
            </w:r>
          </w:p>
        </w:tc>
      </w:tr>
      <w:tr>
        <w:tc>
          <w:tcPr>
            <w:tcW w:type="dxa" w:w="4320"/>
          </w:tcPr>
          <w:p>
            <w:r>
              <w:t>Color Wheel</w:t>
            </w:r>
          </w:p>
        </w:tc>
        <w:tc>
          <w:tcPr>
            <w:tcW w:type="dxa" w:w="4320"/>
          </w:tcPr>
          <w:p>
            <w:r>
              <w:t>Select a color wheel position</w:t>
            </w:r>
          </w:p>
        </w:tc>
      </w:tr>
    </w:tbl>
    <w:p>
      <w:r>
        <w:t>Classic LED actions (Solid, Breathe, Chase, etc.) are automatically converted to DMX Scene segments when assigned to DMX fixtures. The dimmer is auto-set to 255 when color is active, and pan/tilt default to center (0.5).</w:t>
      </w:r>
    </w:p>
    <w:p>
      <w:r>
        <w:br w:type="page"/>
      </w:r>
    </w:p>
    <w:p>
      <w:pPr>
        <w:pStyle w:val="Heading1"/>
      </w:pPr>
      <w:r>
        <w:t>4. Construire une timeline</w:t>
      </w:r>
    </w:p>
    <w:p>
      <w:r>
        <w:t>Timelines are multi-track, overlapping effect sequences with precise timing. Use the Runtime tab to create and edit timelines.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run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Runtime tab — timeline editor</w:t>
      </w:r>
    </w:p>
    <w:p>
      <w:pPr>
        <w:pStyle w:val="Heading2"/>
      </w:pPr>
      <w:r>
        <w:t>Créer une timeline</w:t>
      </w:r>
    </w:p>
    <w:p>
      <w:r>
        <w:t>1. Click "+ New Timeline" and enter name and duration</w:t>
        <w:br/>
        <w:t>2. Select the timeline from the dropdown</w:t>
        <w:br/>
        <w:t>3. Add tracks (one per fixture or "All Performers")</w:t>
        <w:br/>
        <w:t>4. Add clips referencing spatial effects or classic actions</w:t>
        <w:br/>
        <w:t>5. Adjust clip timing by editing start time and duration</w:t>
      </w:r>
    </w:p>
    <w:p>
      <w:r>
        <w:br w:type="page"/>
      </w:r>
    </w:p>
    <w:p>
      <w:pPr>
        <w:pStyle w:val="Heading1"/>
      </w:pPr>
      <w:r>
        <w:t>5. Compilation et lecture</w:t>
      </w:r>
    </w:p>
    <w:p>
      <w:pPr>
        <w:pStyle w:val="Heading2"/>
      </w:pPr>
      <w:r>
        <w:t>Qu'est-ce que la compilation ?</w:t>
      </w:r>
    </w:p>
    <w:p>
      <w:r>
        <w:t>Baking compiles a timeline into minimal action instructions for each performer. The smart bake engine analyzes each clip's spatial geometry directly and computes per-string sweep patterns, directions, and speeds.</w:t>
        <w:br/>
        <w:br/>
        <w:t>For DMX fixtures, baking also computes:</w:t>
        <w:br/>
        <w:t>- Pan/tilt angles from spatial effect motion paths</w:t>
        <w:br/>
        <w:t>- Color values from the effect's intersection with the fixture position</w:t>
        <w:br/>
        <w:t>- Dimmer values (auto 255 when color is active)</w:t>
        <w:br/>
        <w:t>- Time-sliced segments for smooth moving head tracking</w:t>
      </w:r>
    </w:p>
    <w:p>
      <w:pPr>
        <w:pStyle w:val="Heading2"/>
      </w:pPr>
      <w:r>
        <w:t>Lecture</w:t>
      </w:r>
    </w:p>
    <w:p>
      <w:r>
        <w:t>After baking and syncing:</w:t>
        <w:br/>
        <w:t>- LED performers receive action steps via UDP and execute locally</w:t>
        <w:br/>
        <w:t>- DMX fixtures are driven by a 40Hz playback loop sending Art-Net/sACN packets</w:t>
        <w:br/>
        <w:t>- All channels (RGB, pan, tilt, dimmer, strobe, gobo) are sent per profile</w:t>
        <w:br/>
        <w:t>- 16-bit channels (pan/tilt) are split into coarse + fine bytes automatically</w:t>
      </w:r>
    </w:p>
    <w:p>
      <w:r>
        <w:br w:type="page"/>
      </w:r>
    </w:p>
    <w:p>
      <w:pPr>
        <w:pStyle w:val="Heading1"/>
      </w:pPr>
      <w:r>
        <w:t>6. Émulateur d'aperçu du spectacle</w:t>
      </w:r>
    </w:p>
    <w:p>
      <w:r>
        <w:t>The emulator shows a real-time preview of your show on the Runtime tab.</w:t>
        <w:br/>
        <w:br/>
        <w:t>- LED fixtures: Colored dots along string directions, animated per-pixel</w:t>
        <w:br/>
        <w:t>- DMX fixtures: Beam triangles from fixture position toward aim point</w:t>
        <w:br/>
        <w:t>- Beam color and alpha reflect the fixture's current DMX state</w:t>
        <w:br/>
        <w:t>- Time counter shows elapsed position</w:t>
      </w:r>
    </w:p>
    <w:p>
      <w:r>
        <w:br w:type="page"/>
      </w:r>
    </w:p>
    <w:p>
      <w:pPr>
        <w:pStyle w:val="Heading1"/>
      </w:pPr>
      <w:r>
        <w:t>7. Spectacles prédéfinis</w:t>
      </w:r>
    </w:p>
    <w:p>
      <w:r>
        <w:t>14 themed shows are available from the Runtime tab. Shows are dynamically generated based on your actual fixtures — every fixture gets coverage with no dark periods. LED fixtures get pattern effects, DMX pars get color washes, and moving heads get pan/tilt sweeps that track spatial effects across the stage.</w:t>
        <w:br/>
        <w:br/>
        <w:t>Each load produces a unique variation of the theme with randomized timing and positions.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Rainbow Up</w:t>
            </w:r>
          </w:p>
        </w:tc>
        <w:tc>
          <w:tcPr>
            <w:tcW w:type="dxa" w:w="2880"/>
          </w:tcPr>
          <w:p>
            <w:r>
              <w:t>Spatial plane</w:t>
            </w:r>
          </w:p>
        </w:tc>
        <w:tc>
          <w:tcPr>
            <w:tcW w:type="dxa" w:w="2880"/>
          </w:tcPr>
          <w:p>
            <w:r>
              <w:t>Rainbow from floor to ceiling</w:t>
            </w:r>
          </w:p>
        </w:tc>
      </w:tr>
      <w:tr>
        <w:tc>
          <w:tcPr>
            <w:tcW w:type="dxa" w:w="2880"/>
          </w:tcPr>
          <w:p>
            <w:r>
              <w:t>Rainbow Across</w:t>
            </w:r>
          </w:p>
        </w:tc>
        <w:tc>
          <w:tcPr>
            <w:tcW w:type="dxa" w:w="2880"/>
          </w:tcPr>
          <w:p>
            <w:r>
              <w:t>Spatial sphere</w:t>
            </w:r>
          </w:p>
        </w:tc>
        <w:tc>
          <w:tcPr>
            <w:tcW w:type="dxa" w:w="2880"/>
          </w:tcPr>
          <w:p>
            <w:r>
              <w:t>Rainbow sweeping left to right</w:t>
            </w:r>
          </w:p>
        </w:tc>
      </w:tr>
      <w:tr>
        <w:tc>
          <w:tcPr>
            <w:tcW w:type="dxa" w:w="2880"/>
          </w:tcPr>
          <w:p>
            <w:r>
              <w:t>Slow Fire</w:t>
            </w:r>
          </w:p>
        </w:tc>
        <w:tc>
          <w:tcPr>
            <w:tcW w:type="dxa" w:w="2880"/>
          </w:tcPr>
          <w:p>
            <w:r>
              <w:t>Classic action</w:t>
            </w:r>
          </w:p>
        </w:tc>
        <w:tc>
          <w:tcPr>
            <w:tcW w:type="dxa" w:w="2880"/>
          </w:tcPr>
          <w:p>
            <w:r>
              <w:t>Warm fire effect on all fixtures</w:t>
            </w:r>
          </w:p>
        </w:tc>
      </w:tr>
      <w:tr>
        <w:tc>
          <w:tcPr>
            <w:tcW w:type="dxa" w:w="2880"/>
          </w:tcPr>
          <w:p>
            <w:r>
              <w:t>Disco</w:t>
            </w:r>
          </w:p>
        </w:tc>
        <w:tc>
          <w:tcPr>
            <w:tcW w:type="dxa" w:w="2880"/>
          </w:tcPr>
          <w:p>
            <w:r>
              <w:t>Classic action</w:t>
            </w:r>
          </w:p>
        </w:tc>
        <w:tc>
          <w:tcPr>
            <w:tcW w:type="dxa" w:w="2880"/>
          </w:tcPr>
          <w:p>
            <w:r>
              <w:t>Pastel twinkle sparkles</w:t>
            </w:r>
          </w:p>
        </w:tc>
      </w:tr>
      <w:tr>
        <w:tc>
          <w:tcPr>
            <w:tcW w:type="dxa" w:w="2880"/>
          </w:tcPr>
          <w:p>
            <w:r>
              <w:t>Ocean Wave</w:t>
            </w:r>
          </w:p>
        </w:tc>
        <w:tc>
          <w:tcPr>
            <w:tcW w:type="dxa" w:w="2880"/>
          </w:tcPr>
          <w:p>
            <w:r>
              <w:t>Spatial (2 effects)</w:t>
            </w:r>
          </w:p>
        </w:tc>
        <w:tc>
          <w:tcPr>
            <w:tcW w:type="dxa" w:w="2880"/>
          </w:tcPr>
          <w:p>
            <w:r>
              <w:t>Blue wave sweep with teal wash</w:t>
            </w:r>
          </w:p>
        </w:tc>
      </w:tr>
      <w:tr>
        <w:tc>
          <w:tcPr>
            <w:tcW w:type="dxa" w:w="2880"/>
          </w:tcPr>
          <w:p>
            <w:r>
              <w:t>Sunset Glow</w:t>
            </w:r>
          </w:p>
        </w:tc>
        <w:tc>
          <w:tcPr>
            <w:tcW w:type="dxa" w:w="288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Warm breathe with golden plane sweep</w:t>
            </w:r>
          </w:p>
        </w:tc>
      </w:tr>
      <w:tr>
        <w:tc>
          <w:tcPr>
            <w:tcW w:type="dxa" w:w="2880"/>
          </w:tcPr>
          <w:p>
            <w:r>
              <w:t>Police Lights</w:t>
            </w:r>
          </w:p>
        </w:tc>
        <w:tc>
          <w:tcPr>
            <w:tcW w:type="dxa" w:w="288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Red strobe with blue box flash sweep</w:t>
            </w:r>
          </w:p>
        </w:tc>
      </w:tr>
      <w:tr>
        <w:tc>
          <w:tcPr>
            <w:tcW w:type="dxa" w:w="2880"/>
          </w:tcPr>
          <w:p>
            <w:r>
              <w:t>Starfield</w:t>
            </w:r>
          </w:p>
        </w:tc>
        <w:tc>
          <w:tcPr>
            <w:tcW w:type="dxa" w:w="2880"/>
          </w:tcPr>
          <w:p>
            <w:r>
              <w:t>Classic action</w:t>
            </w:r>
          </w:p>
        </w:tc>
        <w:tc>
          <w:tcPr>
            <w:tcW w:type="dxa" w:w="2880"/>
          </w:tcPr>
          <w:p>
            <w:r>
              <w:t>White sparkles on dark background</w:t>
            </w:r>
          </w:p>
        </w:tc>
      </w:tr>
      <w:tr>
        <w:tc>
          <w:tcPr>
            <w:tcW w:type="dxa" w:w="2880"/>
          </w:tcPr>
          <w:p>
            <w:r>
              <w:t>Aurora Borealis</w:t>
            </w:r>
          </w:p>
        </w:tc>
        <w:tc>
          <w:tcPr>
            <w:tcW w:type="dxa" w:w="2880"/>
          </w:tcPr>
          <w:p>
            <w:r>
              <w:t>Spatial (2 effects)</w:t>
            </w:r>
          </w:p>
        </w:tc>
        <w:tc>
          <w:tcPr>
            <w:tcW w:type="dxa" w:w="2880"/>
          </w:tcPr>
          <w:p>
            <w:r>
              <w:t>Green curtain with purple shimmer</w:t>
            </w:r>
          </w:p>
        </w:tc>
      </w:tr>
      <w:tr>
        <w:tc>
          <w:tcPr>
            <w:tcW w:type="dxa" w:w="2880"/>
          </w:tcPr>
          <w:p>
            <w:r>
              <w:t>Spotlight Sweep</w:t>
            </w:r>
          </w:p>
        </w:tc>
        <w:tc>
          <w:tcPr>
            <w:tcW w:type="dxa" w:w="2880"/>
          </w:tcPr>
          <w:p>
            <w:r>
              <w:t>Spatial (moving heads)</w:t>
            </w:r>
          </w:p>
        </w:tc>
        <w:tc>
          <w:tcPr>
            <w:tcW w:type="dxa" w:w="2880"/>
          </w:tcPr>
          <w:p>
            <w:r>
              <w:t>Warm orb sweeps stage — heads track it</w:t>
            </w:r>
          </w:p>
        </w:tc>
      </w:tr>
      <w:tr>
        <w:tc>
          <w:tcPr>
            <w:tcW w:type="dxa" w:w="2880"/>
          </w:tcPr>
          <w:p>
            <w:r>
              <w:t>Concert Wash</w:t>
            </w:r>
          </w:p>
        </w:tc>
        <w:tc>
          <w:tcPr>
            <w:tcW w:type="dxa" w:w="2880"/>
          </w:tcPr>
          <w:p>
            <w:r>
              <w:t>Mixed (moving heads)</w:t>
            </w:r>
          </w:p>
        </w:tc>
        <w:tc>
          <w:tcPr>
            <w:tcW w:type="dxa" w:w="2880"/>
          </w:tcPr>
          <w:p>
            <w:r>
              <w:t>Magenta flood + amber tracking spot</w:t>
            </w:r>
          </w:p>
        </w:tc>
      </w:tr>
      <w:tr>
        <w:tc>
          <w:tcPr>
            <w:tcW w:type="dxa" w:w="2880"/>
          </w:tcPr>
          <w:p>
            <w:r>
              <w:t>Figure Eight</w:t>
            </w:r>
          </w:p>
        </w:tc>
        <w:tc>
          <w:tcPr>
            <w:tcW w:type="dxa" w:w="2880"/>
          </w:tcPr>
          <w:p>
            <w:r>
              <w:t>Spatial (moving heads)</w:t>
            </w:r>
          </w:p>
        </w:tc>
        <w:tc>
          <w:tcPr>
            <w:tcW w:type="dxa" w:w="2880"/>
          </w:tcPr>
          <w:p>
            <w:r>
              <w:t>Crossing orbs — heads trace X paths</w:t>
            </w:r>
          </w:p>
        </w:tc>
      </w:tr>
      <w:tr>
        <w:tc>
          <w:tcPr>
            <w:tcW w:type="dxa" w:w="2880"/>
          </w:tcPr>
          <w:p>
            <w:r>
              <w:t>Thunderstorm</w:t>
            </w:r>
          </w:p>
        </w:tc>
        <w:tc>
          <w:tcPr>
            <w:tcW w:type="dxa" w:w="2880"/>
          </w:tcPr>
          <w:p>
            <w:r>
              <w:t>Mixed (moving heads)</w:t>
            </w:r>
          </w:p>
        </w:tc>
        <w:tc>
          <w:tcPr>
            <w:tcW w:type="dxa" w:w="2880"/>
          </w:tcPr>
          <w:p>
            <w:r>
              <w:t>Lightning strikes — heads chase bolts</w:t>
            </w:r>
          </w:p>
        </w:tc>
      </w:tr>
      <w:tr>
        <w:tc>
          <w:tcPr>
            <w:tcW w:type="dxa" w:w="2880"/>
          </w:tcPr>
          <w:p>
            <w:r>
              <w:t>Dance Floor</w:t>
            </w:r>
          </w:p>
        </w:tc>
        <w:tc>
          <w:tcPr>
            <w:tcW w:type="dxa" w:w="2880"/>
          </w:tcPr>
          <w:p>
            <w:r>
              <w:t>Mixed (moving heads)</w:t>
            </w:r>
          </w:p>
        </w:tc>
        <w:tc>
          <w:tcPr>
            <w:tcW w:type="dxa" w:w="2880"/>
          </w:tcPr>
          <w:p>
            <w:r>
              <w:t>Fast orbiting spots — rapid tracking</w:t>
            </w:r>
          </w:p>
        </w:tc>
      </w:tr>
    </w:tbl>
    <w:p>
      <w:r>
        <w:br w:type="page"/>
      </w:r>
    </w:p>
    <w:p>
      <w:pPr>
        <w:pStyle w:val="Heading1"/>
      </w:pPr>
      <w:r>
        <w:t>8. Profils de projecteurs DMX</w:t>
      </w:r>
    </w:p>
    <w:p>
      <w:r>
        <w:t>Profiles define the channel layout and capabilities of DMX fixtures. Each channel maps a DMX offset to a function (pan, tilt, red, green, blue, etc.) with capability ranges that describe what each DMX value range does.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profi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Fixture Profile Library — 12 built-in profiles</w:t>
      </w:r>
    </w:p>
    <w:p>
      <w:pPr>
        <w:pStyle w:val="Heading2"/>
      </w:pPr>
      <w:r>
        <w:t>Voir un profil</w:t>
      </w:r>
    </w:p>
    <w:p>
      <w:r>
        <w:t>Click View on any profile to see the full channel table with capabilities. Moving head profiles show pan/tilt ranges, beam width, and color mode.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profile-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Moving Head 16-bit profile with 13 channels and capability ranges</w:t>
      </w:r>
    </w:p>
    <w:p>
      <w:pPr>
        <w:pStyle w:val="Heading2"/>
      </w:pPr>
      <w:r>
        <w:t>Créer des profils personnalisés</w:t>
      </w:r>
    </w:p>
    <w:p>
      <w:r>
        <w:t>Click "New Profile" to open the editor. Define channels with type, name, bits (8/16), and capability ranges. Click the capabilities button on each channel to define what DMX value ranges do (e.g., gobo positions, strobe speeds, color wheel slots).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profile-edi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Profile editor — channel table with type dropdowns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profile-ca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Capability range editor for a channel</w:t>
      </w:r>
    </w:p>
    <w:p>
      <w:pPr>
        <w:pStyle w:val="Heading2"/>
      </w:pPr>
      <w:r>
        <w:t>Importer depuis l'Open Fixture Library</w:t>
      </w:r>
    </w:p>
    <w:p>
      <w:r>
        <w:t>Click "Import OFL" to paste fixture JSON from open-fixture-library.org. The importer converts OFL's capability model to SlyLED format, handling multi-mode fixtures, 16-bit channels, and color detection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ofl-im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Open Fixture Library import modal</w:t>
      </w:r>
    </w:p>
    <w:p>
      <w:pPr>
        <w:pStyle w:val="Heading2"/>
      </w:pPr>
      <w:r>
        <w:t>Import/export de lots</w:t>
      </w:r>
    </w:p>
    <w:p>
      <w:r>
        <w:t>Export your custom profiles as a JSON bundle file for backup or sharing. Import bundles to add profiles from other installations.</w:t>
      </w:r>
    </w:p>
    <w:p>
      <w:r>
        <w:br w:type="page"/>
      </w:r>
    </w:p>
    <w:p>
      <w:pPr>
        <w:pStyle w:val="Heading1"/>
      </w:pPr>
      <w:r>
        <w:t>9. Paramètres et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Settings tab — app configuration and DMX output</w:t>
      </w:r>
    </w:p>
    <w:p>
      <w:r>
        <w:t>The Settings tab contains:</w:t>
        <w:br/>
        <w:t>- Orchestrator name and units</w:t>
        <w:br/>
        <w:t>- Stage dimensions</w:t>
        <w:br/>
        <w:t>- Dark mode toggle</w:t>
        <w:br/>
        <w:t>- Logging control</w:t>
        <w:br/>
        <w:t>- Configuration export/import</w:t>
        <w:br/>
        <w:t>- Show export/import</w:t>
        <w:br/>
        <w:t>- DMX output settings (Art-Net/sACN, frame rate, universe routing)</w:t>
        <w:br/>
        <w:t>- Fixture Profile Library</w:t>
        <w:br/>
        <w:t>- Factory reset</w:t>
      </w:r>
    </w:p>
    <w:p>
      <w:pPr>
        <w:pStyle w:val="Heading2"/>
      </w:pPr>
      <w:r>
        <w:t>Firmware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firmw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Firmware tab — board detection and flash controls</w:t>
      </w:r>
    </w:p>
    <w:p>
      <w:r>
        <w:t>The Firmware tab provides:</w:t>
        <w:br/>
        <w:t>- COM port detection with board type identification</w:t>
        <w:br/>
        <w:t>- Serial version query</w:t>
        <w:br/>
        <w:t>- WiFi credential management</w:t>
        <w:br/>
        <w:t>- One-click firmware flashing for ESP32, D1 Mini, and Giga R1 boards</w:t>
      </w:r>
    </w:p>
    <w:p>
      <w:r>
        <w:br w:type="page"/>
      </w:r>
    </w:p>
    <w:p>
      <w:pPr>
        <w:pStyle w:val="Heading1"/>
      </w:pPr>
      <w:r>
        <w:t>10. Configuration des caméras et calibration</w:t>
      </w:r>
    </w:p>
    <w:p>
      <w:pPr>
        <w:pStyle w:val="Heading2"/>
      </w:pPr>
      <w:r>
        <w:t>Ajouter des nœuds caméra</w:t>
      </w:r>
    </w:p>
    <w:p>
      <w:r>
        <w:t>Camera nodes are Orange Pi or Raspberry Pi SBCs running the SlyLED camera firmware. They capture snapshots for calibration, beam detection, depth estimation, and tracking.</w:t>
        <w:br/>
        <w:br/>
        <w:t>To add a camera:</w:t>
        <w:br/>
        <w:t>1. Connect the camera node to the same network as the orchestrator</w:t>
        <w:br/>
        <w:t>2. Go to Setup tab and click "Discover" — camera nodes respond to UDP broadcast</w:t>
        <w:br/>
        <w:t>3. Or manually add via Settings &gt; Cameras with the camera's IP address</w:t>
        <w:br/>
        <w:t>4. Each USB camera sensor appears as a separate fixture that can be placed in the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camer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Settings &gt; Cameras — camera list with calibration status</w:t>
      </w:r>
    </w:p>
    <w:p>
      <w:pPr>
        <w:pStyle w:val="Heading2"/>
      </w:pPr>
      <w:r>
        <w:t>Calibration par marqueurs ArUco</w:t>
      </w:r>
    </w:p>
    <w:p>
      <w:r>
        <w:t>ArUco markers are used for camera intrinsic calibration (lens parameters).</w:t>
        <w:br/>
        <w:br/>
        <w:t>Step-by-step:</w:t>
        <w:br/>
        <w:t>1. Print ArUco markers: Settings &gt; Cameras &gt; "Print ArUco Markers" (6 markers, 150mm each)</w:t>
        <w:br/>
        <w:t>2. Place printed markers on flat surfaces visible to the camera at various angles</w:t>
        <w:br/>
        <w:t>3. Click "Capture" 5+ times from different positions — each capture detects markers automatically</w:t>
        <w:br/>
        <w:t>4. Click "Compute" — the system runs cv2.calibrateCamera() to determine fx, fy, cx, cy</w:t>
        <w:br/>
        <w:t>5. RMS error &lt; 2.0 indicates good calibration</w:t>
        <w:br/>
        <w:br/>
        <w:t>All ArUco detection runs on the orchestrator PC (not the camera hardware), so any camera that can serve JPEG snapshots works — even low-end Raspberry Pi boards.</w:t>
      </w:r>
    </w:p>
    <w:p>
      <w:pPr>
        <w:pStyle w:val="Heading2"/>
      </w:pPr>
      <w:r>
        <w:t>Carte de scène — Pose de la caméra</w:t>
      </w:r>
    </w:p>
    <w:p>
      <w:r>
        <w:t>The Stage Map determines each camera's 3D position and orientation in stage coordinates using solvePnP with ArUco markers at known stage positions.</w:t>
        <w:br/>
        <w:br/>
        <w:t>Step-by-step:</w:t>
        <w:br/>
        <w:t>1. Place 3+ ArUco markers on the stage floor at known positions (measure with tape)</w:t>
        <w:br/>
        <w:t>2. Enter each marker's stage coordinates (X, Y, Z in mm) in the wizard</w:t>
        <w:br/>
        <w:t>3. Click "Compute Stage Map" — the system detects markers and solves for camera pose</w:t>
        <w:br/>
        <w:t>4. Result: camera position in stage mm, floor-plane homography, reprojection error</w:t>
        <w:br/>
        <w:br/>
        <w:t>The homography maps any pixel to stage floor coordinates (X, Y at Z=0), enabling beam detection in real-world millimeters rather than pixel space.</w:t>
      </w:r>
    </w:p>
    <w:p>
      <w:pPr>
        <w:pStyle w:val="Heading2"/>
      </w:pPr>
      <w:r>
        <w:t>Assistant de calibration des lyres</w:t>
      </w:r>
    </w:p>
    <w:p>
      <w:r>
        <w:t>Moving head fixtures need calibration to map DMX pan/tilt values to real-world positions.</w:t>
        <w:br/>
        <w:br/>
        <w:t>The wizard runs automatically:</w:t>
        <w:br/>
        <w:t>1. Discovery: Spiral search to find the beam in the camera's field of view</w:t>
        <w:br/>
        <w:t>2. Adaptive settle: Waits 0.8-2.5s per move, verifies beam has stopped (double-capture)</w:t>
        <w:br/>
        <w:t>3. BFS mapping: Explores visible region, stops at boundaries when beam leaves camera view</w:t>
        <w:br/>
        <w:t>4. Grid build: Creates a bilinear interpolation grid for fast pan/tilt lookup</w:t>
        <w:br/>
        <w:t>5. Boundary verification: Flash on/off at edges to confirm true visibility limits</w:t>
        <w:br/>
        <w:br/>
        <w:t>After calibration, the system can aim any fixture at any stage coordinate using grid_inverse().</w:t>
      </w:r>
    </w:p>
    <w:p>
      <w:r>
        <w:br w:type="page"/>
      </w:r>
    </w:p>
    <w:p>
      <w:pPr>
        <w:pStyle w:val="Heading1"/>
      </w:pPr>
      <w:r>
        <w:t>11. Scan 3D de l’environnement</w:t>
      </w:r>
    </w:p>
    <w:p>
      <w:pPr>
        <w:pStyle w:val="Heading2"/>
      </w:pPr>
      <w:r>
        <w:t>Capture du nuage de points</w:t>
      </w:r>
    </w:p>
    <w:p>
      <w:r>
        <w:t>The environment scan creates a 3D point cloud of your venue using depth estimation.</w:t>
        <w:br/>
        <w:br/>
        <w:t>Step-by-step:</w:t>
        <w:br/>
        <w:t>1. Position and calibrate 2+ cameras (Stage Map required)</w:t>
        <w:br/>
        <w:t>2. Go to Settings &gt; Space &gt; "Start Scan"</w:t>
        <w:br/>
        <w:t>3. Each camera captures a snapshot, the CV Engine runs Depth-Anything-V2 locally</w:t>
        <w:br/>
        <w:t>4. Point clouds from each camera are transformed to stage coordinates and merged</w:t>
        <w:br/>
        <w:t>5. Floor is auto-detected and normalized to Z=0</w:t>
        <w:br/>
        <w:br/>
        <w:t>Result: 5,000-20,000 colored 3D points representing your venue geometry.</w:t>
      </w:r>
    </w:p>
    <w:p>
      <w:pPr>
        <w:pStyle w:val="Heading2"/>
      </w:pPr>
      <w:r>
        <w:t>Détection des surfaces</w:t>
      </w:r>
    </w:p>
    <w:p>
      <w:r>
        <w:t>After scanning, click "Analyze Surfaces" to run RANSAC-based detection:</w:t>
        <w:br/>
        <w:br/>
        <w:t>- Floor: Horizontal plane detection (normal near vertical)</w:t>
        <w:br/>
        <w:t>- Walls: Vertical planes along stage boundaries</w:t>
        <w:br/>
        <w:t>- Obstacles: Clustered points that don't belong to floor or walls (pillars, furniture)</w:t>
        <w:br/>
        <w:br/>
        <w:t>Detected surfaces are used by the calibration system to predict where beams land and by the structured-light refinement to verify 3D accuracy.</w:t>
      </w:r>
    </w:p>
    <w:p>
      <w:pPr>
        <w:pStyle w:val="Heading2"/>
      </w:pPr>
      <w:r>
        <w:t>Moteur de vision par ordinateur</w:t>
      </w:r>
    </w:p>
    <w:p>
      <w:r>
        <w:t>All computer vision processing runs on the orchestrator PC, not the camera hardware. The CV Engine wraps three model pipelines:</w:t>
        <w:br/>
        <w:br/>
        <w:t>- Beam Detection: Fast color-filtered bright spot detection (&lt;100ms)</w:t>
        <w:br/>
        <w:t>- Depth Estimation: Depth-Anything-V2 monocular depth (1-2s on x86)</w:t>
        <w:br/>
        <w:t>- Object Detection: YOLOv8n for person/object detection (100-200ms)</w:t>
        <w:br/>
        <w:br/>
        <w:t>Camera nodes only provide JPEG snapshots. This means any camera works — even a Raspberry Pi 3 that can't run ONNX models locally.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camer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CV Engine status — model loading state in Settings</w:t>
      </w:r>
    </w:p>
    <w:p>
      <w:r>
        <w:br w:type="page"/>
      </w:r>
    </w:p>
    <w:p>
      <w:pPr>
        <w:pStyle w:val="Heading1"/>
      </w:pPr>
      <w:r>
        <w:t>12. Stéréo 3D et cartographie lumineuse</w:t>
      </w:r>
    </w:p>
    <w:p>
      <w:pPr>
        <w:pStyle w:val="Heading2"/>
      </w:pPr>
      <w:r>
        <w:t>Triangulation stéréo</w:t>
      </w:r>
    </w:p>
    <w:p>
      <w:r>
        <w:t>With 2+ calibrated cameras, the stereo engine triangulates 3D points from pixel observations. Each camera converts a pixel to a 3D ray; the intersection of rays from different cameras gives the 3D position in stage mm.</w:t>
        <w:br/>
        <w:br/>
        <w:t>Use cases:</w:t>
        <w:br/>
        <w:t>- Verify fixture positions by observing them from multiple cameras</w:t>
        <w:br/>
        <w:t>- Track moving objects (people) in 3D</w:t>
        <w:br/>
        <w:t>- Cross-validate depth estimation against triangulated ground truth</w:t>
        <w:br/>
        <w:br/>
        <w:t>Accuracy depends on camera baseline (distance between cameras) and calibration quality. Typical error: 20-100mm at 3-5m distance with 60° FOV cameras.</w:t>
      </w:r>
    </w:p>
    <w:p>
      <w:pPr>
        <w:pStyle w:val="Heading2"/>
      </w:pPr>
      <w:r>
        <w:t>Cartographie lumineuse par projecteur</w:t>
      </w:r>
    </w:p>
    <w:p>
      <w:r>
        <w:t>A light map records where each moving head's beam lands at every pan/tilt position in real stage coordinates.</w:t>
        <w:br/>
        <w:br/>
        <w:t>Step-by-step:</w:t>
        <w:br/>
        <w:t>1. Calibrate the fixture (mover calibration wizard)</w:t>
        <w:br/>
        <w:t>2. Click "Build Light Map" on the fixture</w:t>
        <w:br/>
        <w:t>3. The system sweeps the beam across the visible area in a grid pattern</w:t>
        <w:br/>
        <w:t>4. At each position: detect beam pixel, convert to stage mm via homography</w:t>
        <w:br/>
        <w:t>5. Result: (pan, tilt) → (stageX, stageY, stageZ) lookup table</w:t>
        <w:br/>
        <w:br/>
        <w:t>Inverse lookup: given a target position on stage, find the exact pan/tilt to aim there. Uses inverse-distance weighted interpolation of the 4 nearest samples.</w:t>
      </w:r>
    </w:p>
    <w:p>
      <w:pPr>
        <w:pStyle w:val="Heading2"/>
      </w:pPr>
      <w:r>
        <w:t>Faisceau comme lumière structurée</w:t>
      </w:r>
    </w:p>
    <w:p>
      <w:r>
        <w:t>During calibration sweeps, each beam position that hits a surface provides a definite 3D contact point. These points refine the environment model:</w:t>
        <w:br/>
        <w:br/>
        <w:t>- Floor height correction: Beam contacts adjust the detected floor Z value</w:t>
        <w:br/>
        <w:t>- Wall boundary extension: Contacts outside known wall boundaries expand the model</w:t>
        <w:br/>
        <w:t>- Surface verification: Predicted ray-surface intersections are compared with observed positions</w:t>
        <w:br/>
        <w:br/>
        <w:t>This is more accurate than depth estimation alone because the beam position is precise (bright centroid) and the ray direction is known (from pan/tilt geometry).</w:t>
      </w:r>
    </w:p>
    <w:p>
      <w:r>
        <w:br w:type="page"/>
      </w:r>
    </w:p>
    <w:p>
      <w:pPr>
        <w:pStyle w:val="Heading1"/>
      </w:pPr>
      <w:r>
        <w:t>13. Fichiers de projet</w:t>
      </w:r>
    </w:p>
    <w:p>
      <w:pPr>
        <w:pStyle w:val="Heading2"/>
      </w:pPr>
      <w:r>
        <w:t>Exportation</w:t>
      </w:r>
    </w:p>
    <w:p>
      <w:r>
        <w:t>File &gt; Export saves your entire project as a .slyshow file containing:</w:t>
        <w:br/>
        <w:br/>
        <w:t>- All fixtures, children, layout positions, and stage dimensions</w:t>
        <w:br/>
        <w:t>- Actions, spatial effects, timelines, and show playlist</w:t>
        <w:br/>
        <w:t>- DMX settings, fixture profiles, and calibration data</w:t>
        <w:br/>
        <w:t>- Camera calibrations (intrinsics, stage maps, mover grids)</w:t>
        <w:br/>
        <w:t>- Point cloud (gzip-compressed for portability)</w:t>
        <w:br/>
        <w:t>- Light maps (per-fixture pan/tilt-to-stage lookup tables)</w:t>
        <w:br/>
        <w:br/>
        <w:t>The project file uses schema version 2. Files from older versions (v1) import successfully — new spatial fields default to empty.</w:t>
      </w:r>
    </w:p>
    <w:p>
      <w:pPr>
        <w:pStyle w:val="Heading2"/>
      </w:pPr>
      <w:r>
        <w:t>Importation</w:t>
      </w:r>
    </w:p>
    <w:p>
      <w:r>
        <w:t>File &gt; Import loads a .slyshow file, replacing all current state:</w:t>
        <w:br/>
        <w:br/>
        <w:t>1. All playback is stopped</w:t>
        <w:br/>
        <w:t>2. Fixtures, actions, timelines, and objects are restored</w:t>
        <w:br/>
        <w:t>3. Calibration data (homographies, grids, light maps) is restored</w:t>
        <w:br/>
        <w:t>4. Point cloud is decompressed and loaded into the 3D viewport</w:t>
        <w:br/>
        <w:t>5. Camera SSH passwords must be re-entered (not portable between machines)</w:t>
        <w:br/>
        <w:br/>
        <w:t>This enables a workflow where a designer builds the show on their laptop, exports the project, and a runtime operator loads it on the show PC — all spatial data transfers automatically.</w:t>
      </w:r>
    </w:p>
    <w:p>
      <w:pPr>
        <w:pStyle w:val="Heading2"/>
      </w:pPr>
      <w:r>
        <w:t>Données spatiales dans les projets</w:t>
      </w:r>
    </w:p>
    <w:p>
      <w:r>
        <w:t>Point clouds can be 10,000-20,000 points (1-3 MB uncompressed). The export pipeline gzip-compresses the point array to ~200-500 KB. On import, the compressed data is automatically decompressed and loaded.</w:t>
        <w:br/>
        <w:br/>
        <w:t>Light maps (typically 200-300 samples per fixture) are stored alongside mover calibration data.</w:t>
      </w:r>
    </w:p>
    <w:p>
      <w:r>
        <w:br w:type="page"/>
      </w:r>
    </w:p>
    <w:p>
      <w:pPr>
        <w:pStyle w:val="Heading1"/>
      </w:pPr>
      <w:r>
        <w:t>14. Limites du système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Children (performers)</w:t>
            </w:r>
          </w:p>
        </w:tc>
        <w:tc>
          <w:tcPr>
            <w:tcW w:type="dxa" w:w="2880"/>
          </w:tcPr>
          <w:p>
            <w:r>
              <w:t>8 max</w:t>
            </w:r>
          </w:p>
        </w:tc>
        <w:tc>
          <w:tcPr>
            <w:tcW w:type="dxa" w:w="2880"/>
          </w:tcPr>
          <w:p>
            <w:r>
              <w:t>Protocol constant</w:t>
            </w:r>
          </w:p>
        </w:tc>
      </w:tr>
      <w:tr>
        <w:tc>
          <w:tcPr>
            <w:tcW w:type="dxa" w:w="2880"/>
          </w:tcPr>
          <w:p>
            <w:r>
              <w:t>Strings per child</w:t>
            </w:r>
          </w:p>
        </w:tc>
        <w:tc>
          <w:tcPr>
            <w:tcW w:type="dxa" w:w="2880"/>
          </w:tcPr>
          <w:p>
            <w:r>
              <w:t>8 max</w:t>
            </w:r>
          </w:p>
        </w:tc>
        <w:tc>
          <w:tcPr>
            <w:tcW w:type="dxa" w:w="2880"/>
          </w:tcPr>
          <w:p>
            <w:r>
              <w:t>ESP32 supports up to 8 GPIO pins</w:t>
            </w:r>
          </w:p>
        </w:tc>
      </w:tr>
      <w:tr>
        <w:tc>
          <w:tcPr>
            <w:tcW w:type="dxa" w:w="2880"/>
          </w:tcPr>
          <w:p>
            <w:r>
              <w:t>LEDs per string</w:t>
            </w:r>
          </w:p>
        </w:tc>
        <w:tc>
          <w:tcPr>
            <w:tcW w:type="dxa" w:w="2880"/>
          </w:tcPr>
          <w:p>
            <w:r>
              <w:t>65535 max</w:t>
            </w:r>
          </w:p>
        </w:tc>
        <w:tc>
          <w:tcPr>
            <w:tcW w:type="dxa" w:w="2880"/>
          </w:tcPr>
          <w:p>
            <w:r>
              <w:t>uint16_t addressing (protocol v4)</w:t>
            </w:r>
          </w:p>
        </w:tc>
      </w:tr>
      <w:tr>
        <w:tc>
          <w:tcPr>
            <w:tcW w:type="dxa" w:w="2880"/>
          </w:tcPr>
          <w:p>
            <w:r>
              <w:t>Steps per runner</w:t>
            </w:r>
          </w:p>
        </w:tc>
        <w:tc>
          <w:tcPr>
            <w:tcW w:type="dxa" w:w="2880"/>
          </w:tcPr>
          <w:p>
            <w:r>
              <w:t>16 max</w:t>
            </w:r>
          </w:p>
        </w:tc>
        <w:tc>
          <w:tcPr>
            <w:tcW w:type="dxa" w:w="2880"/>
          </w:tcPr>
          <w:p>
            <w:r>
              <w:t>LoadStepPayload array limit</w:t>
            </w:r>
          </w:p>
        </w:tc>
      </w:tr>
      <w:tr>
        <w:tc>
          <w:tcPr>
            <w:tcW w:type="dxa" w:w="2880"/>
          </w:tcPr>
          <w:p>
            <w:r>
              <w:t>Bake segments per fixture</w:t>
            </w:r>
          </w:p>
        </w:tc>
        <w:tc>
          <w:tcPr>
            <w:tcW w:type="dxa" w:w="2880"/>
          </w:tcPr>
          <w:p>
            <w:r>
              <w:t>64 max</w:t>
            </w:r>
          </w:p>
        </w:tc>
        <w:tc>
          <w:tcPr>
            <w:tcW w:type="dxa" w:w="2880"/>
          </w:tcPr>
          <w:p>
            <w:r>
              <w:t>Supports PT move time slices</w:t>
            </w:r>
          </w:p>
        </w:tc>
      </w:tr>
      <w:tr>
        <w:tc>
          <w:tcPr>
            <w:tcW w:type="dxa" w:w="2880"/>
          </w:tcPr>
          <w:p>
            <w:r>
              <w:t>Bake frame rate</w:t>
            </w:r>
          </w:p>
        </w:tc>
        <w:tc>
          <w:tcPr>
            <w:tcW w:type="dxa" w:w="2880"/>
          </w:tcPr>
          <w:p>
            <w:r>
              <w:t>40 Hz</w:t>
            </w:r>
          </w:p>
        </w:tc>
        <w:tc>
          <w:tcPr>
            <w:tcW w:type="dxa" w:w="2880"/>
          </w:tcPr>
          <w:p>
            <w:r>
              <w:t>Art-Net output rate</w:t>
            </w:r>
          </w:p>
        </w:tc>
      </w:tr>
      <w:tr>
        <w:tc>
          <w:tcPr>
            <w:tcW w:type="dxa" w:w="2880"/>
          </w:tcPr>
          <w:p>
            <w:r>
              <w:t>DMX universes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  <w:tc>
          <w:tcPr>
            <w:tcW w:type="dxa" w:w="2880"/>
          </w:tcPr>
          <w:p>
            <w:r>
              <w:t>One Art-Net packet per universe</w:t>
            </w:r>
          </w:p>
        </w:tc>
      </w:tr>
      <w:tr>
        <w:tc>
          <w:tcPr>
            <w:tcW w:type="dxa" w:w="2880"/>
          </w:tcPr>
          <w:p>
            <w:r>
              <w:t>DMX channels per universe</w:t>
            </w:r>
          </w:p>
        </w:tc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DMX-512 standard</w:t>
            </w:r>
          </w:p>
        </w:tc>
      </w:tr>
      <w:tr>
        <w:tc>
          <w:tcPr>
            <w:tcW w:type="dxa" w:w="2880"/>
          </w:tcPr>
          <w:p>
            <w:r>
              <w:t>Pan/tilt resolution</w:t>
            </w:r>
          </w:p>
        </w:tc>
        <w:tc>
          <w:tcPr>
            <w:tcW w:type="dxa" w:w="2880"/>
          </w:tcPr>
          <w:p>
            <w:r>
              <w:t>8 or 16 bit</w:t>
            </w:r>
          </w:p>
        </w:tc>
        <w:tc>
          <w:tcPr>
            <w:tcW w:type="dxa" w:w="2880"/>
          </w:tcPr>
          <w:p>
            <w:r>
              <w:t>Per profile channel definition</w:t>
            </w:r>
          </w:p>
        </w:tc>
      </w:tr>
      <w:tr>
        <w:tc>
          <w:tcPr>
            <w:tcW w:type="dxa" w:w="2880"/>
          </w:tcPr>
          <w:p>
            <w:r>
              <w:t>Preview resolution</w:t>
            </w:r>
          </w:p>
        </w:tc>
        <w:tc>
          <w:tcPr>
            <w:tcW w:type="dxa" w:w="2880"/>
          </w:tcPr>
          <w:p>
            <w:r>
              <w:t>1 fps</w:t>
            </w:r>
          </w:p>
        </w:tc>
        <w:tc>
          <w:tcPr>
            <w:tcW w:type="dxa" w:w="2880"/>
          </w:tcPr>
          <w:p>
            <w:r>
              <w:t>1 color per string per second</w:t>
            </w:r>
          </w:p>
        </w:tc>
      </w:tr>
      <w:tr>
        <w:tc>
          <w:tcPr>
            <w:tcW w:type="dxa" w:w="2880"/>
          </w:tcPr>
          <w:p>
            <w:r>
              <w:t>NTP sync offset</w:t>
            </w:r>
          </w:p>
        </w:tc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GO command sent with future epoch</w:t>
            </w:r>
          </w:p>
        </w:tc>
      </w:tr>
    </w:tbl>
    <w:p>
      <w:r>
        <w:br w:type="page"/>
      </w:r>
    </w:p>
    <w:p>
      <w:pPr>
        <w:pStyle w:val="Heading1"/>
      </w:pPr>
      <w:r>
        <w:t>15. Dépannage</w:t>
      </w:r>
    </w:p>
    <w:p>
      <w:pPr>
        <w:pStyle w:val="Heading2"/>
      </w:pPr>
      <w:r>
        <w:t>3D Viewport Not Rendering</w:t>
      </w:r>
    </w:p>
    <w:p>
      <w:r>
        <w:t>Browser doesn't support WebGL. Use Chrome, Firefox, or Edge.</w:t>
      </w:r>
    </w:p>
    <w:p>
      <w:pPr>
        <w:pStyle w:val="Heading2"/>
      </w:pPr>
      <w:r>
        <w:t>Performers Not Syncing</w:t>
      </w:r>
    </w:p>
    <w:p>
      <w:r>
        <w:t>Children offline or on different network. Check Setup tab status.</w:t>
      </w:r>
    </w:p>
    <w:p>
      <w:pPr>
        <w:pStyle w:val="Heading2"/>
      </w:pPr>
      <w:r>
        <w:t>Bake Error: "No fixtures"</w:t>
      </w:r>
    </w:p>
    <w:p>
      <w:r>
        <w:t>Add and position fixtures in Layout before baking.</w:t>
      </w:r>
    </w:p>
    <w:p>
      <w:pPr>
        <w:pStyle w:val="Heading2"/>
      </w:pPr>
      <w:r>
        <w:t>DMX Not Outputting</w:t>
      </w:r>
    </w:p>
    <w:p>
      <w:r>
        <w:t>Check Art-Net engine is started (Settings → DMX Output → Start). Verify universe routing matches your bridge address.</w:t>
      </w:r>
    </w:p>
    <w:p>
      <w:pPr>
        <w:pStyle w:val="Heading2"/>
      </w:pPr>
      <w:r>
        <w:t>Moving Heads Not Tracking</w:t>
      </w:r>
    </w:p>
    <w:p>
      <w:r>
        <w:t>Verify fixture has a profile with panRange/tiltRange &gt; 0. Check rotation is set (Edit fixture → Pan/Tilt fields).</w:t>
      </w:r>
    </w:p>
    <w:p>
      <w:pPr>
        <w:pStyle w:val="Heading2"/>
      </w:pPr>
      <w:r>
        <w:t>Preview Shows No DMX Beams</w:t>
      </w:r>
    </w:p>
    <w:p>
      <w:r>
        <w:t>Bake the timeline first. DMX preview requires baked data.</w:t>
      </w:r>
    </w:p>
    <w:p>
      <w:pPr>
        <w:pStyle w:val="Heading2"/>
      </w:pPr>
      <w:r>
        <w:t>Factory Reset</w:t>
      </w:r>
    </w:p>
    <w:p>
      <w:r>
        <w:t>Settings → Factory Reset clears ALL data including fixtures, effects, timelines, and profiles.</w:t>
      </w:r>
    </w:p>
    <w:p>
      <w:r>
        <w:br w:type="page"/>
      </w:r>
    </w:p>
    <w:p>
      <w:pPr>
        <w:pStyle w:val="Heading1"/>
      </w:pPr>
      <w:r>
        <w:t>16. Exemples</w:t>
      </w:r>
    </w:p>
    <w:p>
      <w:r>
        <w:t>These worked examples walk through common workflows from start to finish. Each example includes the exact steps, configuration values, and screenshots showing what you should see at each stage.</w:t>
      </w:r>
    </w:p>
    <w:p>
      <w:pPr>
        <w:pStyle w:val="Heading2"/>
      </w:pPr>
      <w:r>
        <w:t>Exemple A : Suivi caméra — Les lyres suivent une personne</w:t>
      </w:r>
    </w:p>
    <w:p>
      <w:r>
        <w:t>Make DMX moving heads automatically follow people detected by a camera.</w:t>
      </w:r>
    </w:p>
    <w:p>
      <w:pPr>
        <w:pStyle w:val="Heading3"/>
      </w:pPr>
      <w:r>
        <w:t>Prérequis</w:t>
      </w:r>
    </w:p>
    <w:p>
      <w:r>
        <w:t>- At least one camera node online (Firmware tab -&gt; deploy + verify)</w:t>
        <w:br/>
        <w:t>- At least one DMX moving head fixture placed on the Layout tab</w:t>
        <w:br/>
        <w:t>- Moving head profile configured with pan/tilt range</w:t>
        <w:br/>
        <w:t>- Art-Net/sACN engine running (Settings -&gt; DMX -&gt; Start)</w:t>
        <w:br/>
        <w:t>- Mover calibration completed (see Example C) for accurate aiming</w:t>
      </w:r>
    </w:p>
    <w:p>
      <w:pPr>
        <w:pStyle w:val="Heading3"/>
      </w:pPr>
      <w:r>
        <w:t>Étapes</w:t>
      </w:r>
    </w:p>
    <w:p>
      <w:r>
        <w:t>1. Verify hardware - Open the Setup tab. Confirm movers show green status and camera nodes show online. If cameras are offline, check WiFi and deploy firmware from the Firmware tab.</w:t>
        <w:br/>
        <w:br/>
        <w:t>2. Start camera tracking - Go to the Layout tab. Click a camera fixture to select it. Click the Track toggle button. The status bar shows "Tracking active." The camera node begins running YOLO person detection at 2 fps and creates temporal stage objects for each detected person.</w:t>
        <w:br/>
        <w:br/>
        <w:t>3. Create a Track action - Go to the Actions tab. Click + New Action:</w:t>
        <w:br/>
        <w:t xml:space="preserve">   - Name: Person Follow</w:t>
        <w:br/>
        <w:t xml:space="preserve">   - Type: Track (last option in the dropdown)</w:t>
        <w:br/>
        <w:t xml:space="preserve">   - Color: Pick the beam color (e.g. red for a spotlight)</w:t>
        <w:br/>
        <w:t xml:space="preserve">   - Leave Target Objects empty (follows ALL detected people)</w:t>
        <w:br/>
        <w:t xml:space="preserve">   - Cycle Time: 2000 ms</w:t>
        <w:br/>
        <w:t xml:space="preserve">   - Check Fixed assignment for strict 1:1 mapping</w:t>
        <w:br/>
        <w:br/>
        <w:t>4. Create a timeline - Go to the Shows tab. Click + New Timeline, name it "Person Tracking", set duration to 600s, enable Loop.</w:t>
        <w:br/>
        <w:br/>
        <w:t>5. Start playback - Click Bake, then Start. The 40 Hz DMX playback loop begins.</w:t>
        <w:br/>
        <w:br/>
        <w:t>6. Test - Walk in front of the camera. Within 2 seconds a pink person marker appears in the 3D viewport. The moving heads aim at you.</w:t>
      </w:r>
    </w:p>
    <w:p>
      <w:pPr>
        <w:pStyle w:val="Heading3"/>
      </w:pPr>
      <w:r>
        <w:t>Comportement d’attribution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Personnes visibles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Avec 2 lyres</w:t>
            </w:r>
          </w:p>
        </w:tc>
      </w:tr>
      <w:tr>
        <w:tc>
          <w:tcPr>
            <w:tcW w:type="dxa" w:w="4320"/>
          </w:tcPr>
          <w:p>
            <w:r>
              <w:t>1 person</w:t>
            </w:r>
          </w:p>
        </w:tc>
        <w:tc>
          <w:tcPr>
            <w:tcW w:type="dxa" w:w="4320"/>
          </w:tcPr>
          <w:p>
            <w:r>
              <w:t>Both heads aim at the same person</w:t>
            </w:r>
          </w:p>
        </w:tc>
      </w:tr>
      <w:tr>
        <w:tc>
          <w:tcPr>
            <w:tcW w:type="dxa" w:w="4320"/>
          </w:tcPr>
          <w:p>
            <w:r>
              <w:t>2 people</w:t>
            </w:r>
          </w:p>
        </w:tc>
        <w:tc>
          <w:tcPr>
            <w:tcW w:type="dxa" w:w="4320"/>
          </w:tcPr>
          <w:p>
            <w:r>
              <w:t>One head per person (1:1)</w:t>
            </w:r>
          </w:p>
        </w:tc>
      </w:tr>
      <w:tr>
        <w:tc>
          <w:tcPr>
            <w:tcW w:type="dxa" w:w="4320"/>
          </w:tcPr>
          <w:p>
            <w:r>
              <w:t>3+ people (cycling)</w:t>
            </w:r>
          </w:p>
        </w:tc>
        <w:tc>
          <w:tcPr>
            <w:tcW w:type="dxa" w:w="4320"/>
          </w:tcPr>
          <w:p>
            <w:r>
              <w:t>Heads cycle through people every 2s</w:t>
            </w:r>
          </w:p>
        </w:tc>
      </w:tr>
      <w:tr>
        <w:tc>
          <w:tcPr>
            <w:tcW w:type="dxa" w:w="4320"/>
          </w:tcPr>
          <w:p>
            <w:r>
              <w:t>3+ people (fixed)</w:t>
            </w:r>
          </w:p>
        </w:tc>
        <w:tc>
          <w:tcPr>
            <w:tcW w:type="dxa" w:w="4320"/>
          </w:tcPr>
          <w:p>
            <w:r>
              <w:t>First 2 tracked, 3rd ignored</w:t>
            </w:r>
          </w:p>
        </w:tc>
      </w:tr>
    </w:tbl>
    <w:p>
      <w:pPr>
        <w:pStyle w:val="Heading2"/>
      </w:pPr>
      <w:r>
        <w:t>Exemple B : Suivi de lyres avec effets spatiaux</w:t>
      </w:r>
    </w:p>
    <w:p>
      <w:r>
        <w:t>Make moving heads follow a virtual object sweeping across the stage. No camera or physical hardware required — this runs entirely in the emulator.</w:t>
      </w:r>
    </w:p>
    <w:p>
      <w:pPr>
        <w:pStyle w:val="Heading3"/>
      </w:pPr>
      <w:r>
        <w:t>Partie 1 — Scène et configuration des projecteurs</w:t>
      </w:r>
    </w:p>
    <w:p>
      <w:r>
        <w:t>1. Set stage dimensions - Open the Settings tab. Under Stage, enter:</w:t>
        <w:br/>
        <w:t xml:space="preserve">   - Width: 6000 mm, Height: 3000 mm, Depth: 4000 mm</w:t>
        <w:br/>
        <w:t xml:space="preserve">   - Click Save</w:t>
        <w:br/>
        <w:br/>
        <w:t>2. Create a DMX profile - Go to Settings -&gt; Profiles -&gt; New Profile:</w:t>
        <w:br/>
        <w:t xml:space="preserve">   - Name: Narrow Spot</w:t>
        <w:br/>
        <w:t xml:space="preserve">   - Beam Width: 8 degrees</w:t>
        <w:br/>
        <w:t xml:space="preserve">   - Pan Range: 540, Tilt Range: 270</w:t>
        <w:br/>
        <w:t xml:space="preserve">   - Channels: Pan (16-bit), Tilt (16-bit), Dimmer, Red, Green, Blue</w:t>
        <w:br/>
        <w:t xml:space="preserve">   - Click Save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b-pro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Éditeur de profil — Faisceau étroit 8 degrés</w:t>
      </w:r>
    </w:p>
    <w:p>
      <w:r>
        <w:t>3. Add two movers - Setup tab -&gt; + Add Fixture (twice):</w:t>
        <w:br/>
        <w:t xml:space="preserve">   - Mover SL: Universe 1, Address 1, profile Narrow Spot</w:t>
        <w:br/>
        <w:t xml:space="preserve">   - Mover SR: Universe 1, Address 14, profile Narrow Spot</w:t>
      </w:r>
    </w:p>
    <w:p>
      <w:pPr>
        <w:pStyle w:val="Heading3"/>
      </w:pPr>
      <w:r>
        <w:t>Partie 2 — Disposition 3D et effet spatial</w:t>
      </w:r>
    </w:p>
    <w:p>
      <w:r>
        <w:t>4. Position movers on the truss - Layout tab -&gt; drag each mover:</w:t>
        <w:br/>
        <w:t xml:space="preserve">   - Mover SL: X=1500, Y=0, Z=2800 (stage left on truss)</w:t>
        <w:br/>
        <w:t xml:space="preserve">   - Mover SR: X=4500, Y=0, Z=2800 (stage right on truss)</w:t>
        <w:br/>
        <w:t xml:space="preserve">   - Switch to 3D view to confirm both are elevated and aimed downward.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b-layout-3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Onglet Disposition — Vue 3D avec deux lyres sur la poutre</w:t>
      </w:r>
    </w:p>
    <w:p>
      <w:r>
        <w:t>5. Create a spatial effect - Actions tab -&gt; + New Action:</w:t>
        <w:br/>
        <w:t xml:space="preserve">   - Name: Sweep Green</w:t>
        <w:br/>
        <w:t xml:space="preserve">   - Type: Spatial Effect, Shape: Sphere, Radius: 800 mm</w:t>
        <w:br/>
        <w:t xml:space="preserve">   - Color: Green (0, 255, 0)</w:t>
        <w:br/>
        <w:t xml:space="preserve">   - Motion Start: X=1000, Y=2000, Z=0</w:t>
        <w:br/>
        <w:t xml:space="preserve">   - Motion End: X=5000, Y=2000, Z=0</w:t>
        <w:br/>
        <w:t xml:space="preserve">   - Duration: 8 seconds, Easing: Linear</w:t>
        <w:br/>
        <w:t xml:space="preserve">   - This creates a green sphere that sweeps left to right in 8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b-ac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Onglet Actions — Effet spatial Balayage Vert</w:t>
      </w:r>
    </w:p>
    <w:p>
      <w:pPr>
        <w:pStyle w:val="Heading3"/>
      </w:pPr>
      <w:r>
        <w:t>Partie 3 — Timeline, compilation et lecture</w:t>
      </w:r>
    </w:p>
    <w:p>
      <w:r>
        <w:t>6. Create a timeline - Shows tab -&gt; + New Timeline:</w:t>
        <w:br/>
        <w:t xml:space="preserve">   - Name: Mover Tracking Demo, Duration: 20s, Loop: On</w:t>
        <w:br/>
        <w:t xml:space="preserve">   - Add track targeting All Performers</w:t>
        <w:br/>
        <w:t xml:space="preserve">   - Add clip referencing Sweep Green, 0s start, 8s duration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b-time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Onglet Spectacles — Timeline avec clip d’effet spatial</w:t>
      </w:r>
    </w:p>
    <w:p>
      <w:r>
        <w:t>7. Bake the timeline - Click Bake. The engine computes per-fixture pan/tilt angles for each 25ms frame.</w:t>
        <w:br/>
        <w:br/>
        <w:t>8. Start playback - Switch to Runtime tab. Click Start. Both beam cones animate in real-time, tracking the green sphere across the stage.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b-tracking-t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Lecture — Cônes de faisceau au départ (T=0s)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b-tracking-t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Lecture — Faisceaux en suivi à mi-parcours (T=5s)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b-tracking-t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Lecture — Faisceaux en position finale (T=10s)</w:t>
      </w:r>
    </w:p>
    <w:p>
      <w:r>
        <w:t>What to look for:</w:t>
        <w:br/>
        <w:t>- Both beam cones should be green (matching the effect color)</w:t>
        <w:br/>
        <w:t>- The cones should move smoothly from left to right</w:t>
        <w:br/>
        <w:t>- Beam opacity &gt; 0 during the sweep, indicating active output</w:t>
        <w:br/>
        <w:t>- If beam cones don't appear, ensure fixtures are positioned and the timeline is baked</w:t>
      </w:r>
    </w:p>
    <w:p>
      <w:pPr>
        <w:pStyle w:val="Heading2"/>
      </w:pPr>
      <w:r>
        <w:t>Exemple C : Calibration des lyres</w:t>
      </w:r>
    </w:p>
    <w:p>
      <w:r>
        <w:t>Calibrate a moving head so the system knows exactly where its beam lands for any pan/tilt position. This two-part process discovers the visible range then builds a light map for inverse lookup.</w:t>
      </w:r>
    </w:p>
    <w:p>
      <w:pPr>
        <w:pStyle w:val="Heading3"/>
      </w:pPr>
      <w:r>
        <w:t>Prérequis</w:t>
      </w:r>
    </w:p>
    <w:p>
      <w:r>
        <w:t>- Camera node positioned on Layout with camera calibration complete (Example D)</w:t>
        <w:br/>
        <w:t>- Moving head fixture placed on the Layout tab</w:t>
        <w:br/>
        <w:t>- Art-Net engine running</w:t>
        <w:br/>
        <w:t>- Dim ambient lighting (beam must be visible to camera)</w:t>
        <w:br/>
        <w:t>- Beam aimed at the floor within the camera's field of view</w:t>
      </w:r>
    </w:p>
    <w:p>
      <w:pPr>
        <w:pStyle w:val="Heading3"/>
      </w:pPr>
      <w:r>
        <w:t>Partie 1 — Découverte pan/tilt et calibration de grille</w:t>
      </w:r>
    </w:p>
    <w:p>
      <w:r>
        <w:t>1. Open calibration - Layout tab -&gt; double-click a moving head -&gt; click Calibrate.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c-calibrate-pan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Panneau de calibration — Nom du projecteur et options</w:t>
      </w:r>
    </w:p>
    <w:p>
      <w:r>
        <w:t>2. Choose beam color - Select a color that contrasts with your floor:</w:t>
        <w:br/>
        <w:t xml:space="preserve">   - Green on dark floors, Magenta on light floors</w:t>
        <w:br/>
        <w:br/>
        <w:t>3. Run discovery - Click Start Calibration. The system sweeps a coarse 8x5 grid across the full pan/tilt range. The camera watches for the beam on the floor.</w:t>
        <w:br/>
        <w:t xml:space="preserve">   - Phase 1: Coarse grid scan (~40 positions)</w:t>
        <w:br/>
        <w:t xml:space="preserve">   - Phase 2: Fine spiral refinement from detected 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c-discove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Découverte en cours — Scan de grille grossière</w:t>
      </w:r>
    </w:p>
    <w:p>
      <w:r>
        <w:t>4. BFS mapping - The system explores the visible region in 4 directions from the discovered position. Collects up to 60 samples using adaptive settle times (0.8-2.5s per move). Mapping stops at boundaries.</w:t>
        <w:br/>
        <w:br/>
        <w:t>5. Grid build and review - The calibration summary shows:</w:t>
        <w:br/>
        <w:t xml:space="preserve">   - Sample count (aim for 30+)</w:t>
        <w:br/>
        <w:t xml:space="preserve">   - Pan/tilt range (normalized 0.0-1.0)</w:t>
        <w:br/>
        <w:t xml:space="preserve">   - Grid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c-grid-resul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Calibration de grille terminée — Nombre d’échantillons et plage</w:t>
      </w:r>
    </w:p>
    <w:p>
      <w:pPr>
        <w:pStyle w:val="Heading3"/>
      </w:pPr>
      <w:r>
        <w:t>Partie 2 — Carte lumineuse (scène vers pan/tilt)</w:t>
      </w:r>
    </w:p>
    <w:p>
      <w:r>
        <w:t>6. Build light map - Click Build Light Map. The system sweeps a 20x15 grid:</w:t>
        <w:br/>
        <w:t xml:space="preserve">   - At each position: move, detect beam, convert pixel to stage mm via homography</w:t>
        <w:br/>
        <w:t xml:space="preserve">   - Builds a (pan, tilt) -&gt; (stageX, stageY, stageZ) lookup table</w:t>
        <w:br/>
        <w:t xml:space="preserve">   - Typical time: 5-10 minutes for 300 samples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c-light-ma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Construction de la carte lumineuse — Balayage en cours</w:t>
      </w:r>
    </w:p>
    <w:p>
      <w:r>
        <w:t>7. Verify inverse lookup - Click Aim and enter a target stage position:</w:t>
        <w:br/>
        <w:t xml:space="preserve">   - The system uses inverse-distance interpolation to find the pan/tilt</w:t>
        <w:br/>
        <w:t xml:space="preserve">   - Verify the beam lands within 100-200mm of the target</w:t>
        <w:br/>
        <w:t xml:space="preserve">   - Test 3-4 positions across the stage</w:t>
        <w:br/>
        <w:br/>
        <w:t>8. Save - Calibration data is auto-saved with the fixture and included in project exports.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c-aim-verif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Vérification de visée — Faisceau sur la position cible</w:t>
      </w:r>
    </w:p>
    <w:p>
      <w:pPr>
        <w:pStyle w:val="Heading3"/>
      </w:pPr>
      <w:r>
        <w:t>Calibration manuelle (sans caméra)</w:t>
      </w:r>
    </w:p>
    <w:p>
      <w:r>
        <w:t>If automated calibration isn't available:</w:t>
        <w:br/>
        <w:br/>
        <w:t>1. Double-click mover -&gt; Manual Calibrate</w:t>
        <w:br/>
        <w:t>2. Define 4-6 physical markers at known stage positions</w:t>
        <w:br/>
        <w:t>3. Jog beam to each marker using pan/tilt sliders, click Record</w:t>
        <w:br/>
        <w:t>4. Click Compute — the system fits a 3D affine transform</w:t>
        <w:br/>
        <w:t>5. The transform extrapolates beyond calibrated points</w:t>
        <w:br/>
        <w:br/>
        <w:t>Re-calibrate when: fixture moved, venue changed, pan/tilt range updated, or accuracy degrades.</w:t>
      </w:r>
    </w:p>
    <w:p>
      <w:pPr>
        <w:pStyle w:val="Heading2"/>
      </w:pPr>
      <w:r>
        <w:t>Exemple D : Calibration caméra avec marqueurs ArUco</w:t>
      </w:r>
    </w:p>
    <w:p>
      <w:r>
        <w:t>Calibrate a camera so pixel coordinates map to real stage positions. This is a prerequisite for beam detection, person tracking, and mover calibration.</w:t>
      </w:r>
    </w:p>
    <w:p>
      <w:pPr>
        <w:pStyle w:val="Heading3"/>
      </w:pPr>
      <w:r>
        <w:t>Prérequis</w:t>
      </w:r>
    </w:p>
    <w:p>
      <w:r>
        <w:t>- Camera node online and reachable on the network</w:t>
        <w:br/>
        <w:t>- Camera fixture registered (Setup -&gt; Discover, or Settings -&gt; Cameras)</w:t>
        <w:br/>
        <w:t>- Camera placed on the Layout tab at its physical position</w:t>
        <w:br/>
        <w:t>- Printer for ArUco marker sheet (A4/Letter)</w:t>
        <w:br/>
        <w:t>- Tape measure for recording marker positions on stage</w:t>
      </w:r>
    </w:p>
    <w:p>
      <w:pPr>
        <w:pStyle w:val="Heading3"/>
      </w:pPr>
      <w:r>
        <w:t>Partie 1 — Préparer et placer les marqueurs</w:t>
      </w:r>
    </w:p>
    <w:p>
      <w:r>
        <w:t>1. Print ArUco markers - Settings -&gt; Cameras -&gt; Print ArUco Markers. A modal shows 6 ArUco 4x4 markers (IDs 0-5), each 150mm.</w:t>
        <w:br/>
        <w:t xml:space="preserve">   - Print at 100% scale (no fit-to-page)</w:t>
        <w:br/>
        <w:t xml:space="preserve">   - Card stock is more durable than regular paper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d-print-mark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Impression des marqueurs ArUco — 6 marqueurs</w:t>
      </w:r>
    </w:p>
    <w:p>
      <w:r>
        <w:t>2. Place markers on the stage floor:</w:t>
        <w:br/>
        <w:t xml:space="preserve">   - Minimum 3 markers, recommended 4-6</w:t>
        <w:br/>
        <w:t xml:space="preserve">   - Spread across the camera's field of view</w:t>
        <w:br/>
        <w:t xml:space="preserve">   - Place flat on the floor (tilted markers reduce accuracy)</w:t>
        <w:br/>
        <w:t xml:space="preserve">   - Measure each marker's X, Y position from the stage origin (mm)</w:t>
      </w:r>
    </w:p>
    <w:p>
      <w:pPr>
        <w:pStyle w:val="Heading3"/>
      </w:pPr>
      <w:r>
        <w:t>Partie 2 — Enregistrer et positionner la caméra</w:t>
      </w:r>
    </w:p>
    <w:p>
      <w:r>
        <w:t>3. Register camera - Setup tab -&gt; Discover, or Settings -&gt; Cameras -&gt; add IP.</w:t>
        <w:br/>
        <w:t xml:space="preserve">   Each USB camera sensor appears as a separate fixture.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d-camera-confi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Configuration caméra — Liste avec IP et statut</w:t>
      </w:r>
    </w:p>
    <w:p>
      <w:r>
        <w:t>4. Position in 3D - Layout tab -&gt; drag camera to its physical position.</w:t>
        <w:br/>
        <w:t xml:space="preserve">   Set rotation to match aim direction. The camera frustum should cover the markers on stage.</w:t>
      </w:r>
    </w:p>
    <w:p>
      <w:pPr>
        <w:pStyle w:val="Heading3"/>
      </w:pPr>
      <w:r>
        <w:t>Partie 3 — Calibrer et vérifier</w:t>
      </w:r>
    </w:p>
    <w:p>
      <w:r>
        <w:t>5. Run calibration - Layout tab -&gt; click camera -&gt; Calibrate:</w:t>
        <w:br/>
        <w:t xml:space="preserve">   - Camera captures a frame, ArUco markers are auto-detected</w:t>
        <w:br/>
        <w:t xml:space="preserve">   - For each marker: enter the real-world X, Y coordinates, click Record</w:t>
        <w:br/>
        <w:t xml:space="preserve">   - Click Compute — builds a homography matrix (pixels -&gt; stage coords)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d-det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Marqueurs ArUco détectés — Cadres verts avec identifiants</w:t>
      </w:r>
    </w:p>
    <w:p>
      <w:r>
        <w:t>6. Review results:</w:t>
        <w:br/>
        <w:t xml:space="preserve">   - Reprojection error: &lt; 10mm excellent, 10-20mm good, &gt; 50mm re-try</w:t>
        <w:br/>
        <w:t xml:space="preserve">   - Reference points: should match markers recorded</w:t>
        <w:br/>
        <w:t xml:space="preserve">   - Coverage area: larger is better</w:t>
        <w:br/>
        <w:br/>
        <w:t>7. Save - Click Save. The camera badge shows a green checkmark.</w:t>
        <w:br/>
        <w:t xml:space="preserve">   All tracking and detection features now use stage coordinates.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-d-resul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Calibration terminée — Erreur et couverture</w:t>
      </w:r>
    </w:p>
    <w:p>
      <w:pPr>
        <w:pStyle w:val="Heading3"/>
      </w:pPr>
      <w:r>
        <w:t>Conseils</w:t>
      </w:r>
    </w:p>
    <w:p>
      <w:r>
        <w:t>- Use large markers (&gt; 10 cm) for reliable detection at distance</w:t>
        <w:br/>
        <w:t>- Place markers at the extremes of the camera's view, not just center</w:t>
        <w:br/>
        <w:t>- Avoid direct glare on glossy printed markers</w:t>
        <w:br/>
        <w:t>- Re-calibrate when: camera moved, lens changed, or stage reconfigured</w:t>
      </w:r>
    </w:p>
    <w:p>
      <w:pPr>
        <w:pStyle w:val="Heading2"/>
      </w:pPr>
      <w:r>
        <w:t>Exemple E : Spotlight suivi de personne — Spectacle de suivi en direct</w:t>
      </w:r>
    </w:p>
    <w:p>
      <w:r>
        <w:t>Use the built-in Spotlight: Follow Person preset to make moving heads automatically follow people detected by a camera in real-time.</w:t>
      </w:r>
    </w:p>
    <w:p>
      <w:pPr>
        <w:pStyle w:val="Heading3"/>
      </w:pPr>
      <w:r>
        <w:t>Prérequis</w:t>
      </w:r>
    </w:p>
    <w:p>
      <w:r>
        <w:t>- Camera node online with person detection working</w:t>
        <w:br/>
        <w:t>- DMX moving head fixtures placed on the Layout tab</w:t>
        <w:br/>
        <w:t>- Camera calibration complete (Example D)</w:t>
        <w:br/>
        <w:t>- Mover calibration complete (Example C)</w:t>
        <w:br/>
        <w:t>- Art-Net engine running</w:t>
      </w:r>
    </w:p>
    <w:p>
      <w:pPr>
        <w:pStyle w:val="Heading3"/>
      </w:pPr>
      <w:r>
        <w:t>Étapes</w:t>
      </w:r>
    </w:p>
    <w:p>
      <w:r>
        <w:t>1. Load the preset - Runtime tab -&gt; Load Show -&gt; Spotlight: Follow Person.</w:t>
        <w:br/>
        <w:t xml:space="preserve">   Warnings appear if camera or movers are missing (preset still loads).</w:t>
        <w:br/>
        <w:br/>
        <w:t>2. What it creates:</w:t>
        <w:br/>
        <w:t xml:space="preserve">   - Track action (type 18) on all movers targeting "person" objects</w:t>
        <w:br/>
        <w:t xml:space="preserve">   - Warm spotlight color (255, 240, 200) at full dimmer</w:t>
        <w:br/>
        <w:t xml:space="preserve">   - Dim blue ambient wash on LED fixtures for framing</w:t>
        <w:br/>
        <w:t xml:space="preserve">   - 10-minute looping timeline for the DMX playback loop</w:t>
        <w:br/>
        <w:br/>
        <w:t>3. Start camera tracking - Layout tab -&gt; click camera -&gt; Track toggle.</w:t>
        <w:br/>
        <w:t xml:space="preserve">   Pink person capsules appear in the 3D viewport.</w:t>
        <w:br/>
        <w:br/>
        <w:t>4. Start playback - Click Bake, then Start. The 40 Hz DMX loop begins.</w:t>
        <w:br/>
        <w:br/>
        <w:t>5. Walk on stage - Within 2 seconds, heads light up and aim at you.</w:t>
        <w:br/>
        <w:t xml:space="preserve">   As you move, beams follow in real-time.</w:t>
      </w:r>
    </w:p>
    <w:p>
      <w:pPr>
        <w:pStyle w:val="Heading3"/>
      </w:pPr>
      <w:r>
        <w:t>Comportement multi-personnes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Personnes visibles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Avec 2 lyres</w:t>
            </w:r>
          </w:p>
        </w:tc>
      </w:tr>
      <w:tr>
        <w:tc>
          <w:tcPr>
            <w:tcW w:type="dxa" w:w="4320"/>
          </w:tcPr>
          <w:p>
            <w:r>
              <w:t>1 person</w:t>
            </w:r>
          </w:p>
        </w:tc>
        <w:tc>
          <w:tcPr>
            <w:tcW w:type="dxa" w:w="4320"/>
          </w:tcPr>
          <w:p>
            <w:r>
              <w:t>Both heads aim at the same person</w:t>
            </w:r>
          </w:p>
        </w:tc>
      </w:tr>
      <w:tr>
        <w:tc>
          <w:tcPr>
            <w:tcW w:type="dxa" w:w="4320"/>
          </w:tcPr>
          <w:p>
            <w:r>
              <w:t>2 people</w:t>
            </w:r>
          </w:p>
        </w:tc>
        <w:tc>
          <w:tcPr>
            <w:tcW w:type="dxa" w:w="4320"/>
          </w:tcPr>
          <w:p>
            <w:r>
              <w:t>One head per person (auto-spread)</w:t>
            </w:r>
          </w:p>
        </w:tc>
      </w:tr>
      <w:tr>
        <w:tc>
          <w:tcPr>
            <w:tcW w:type="dxa" w:w="4320"/>
          </w:tcPr>
          <w:p>
            <w:r>
              <w:t>3+ people</w:t>
            </w:r>
          </w:p>
        </w:tc>
        <w:tc>
          <w:tcPr>
            <w:tcW w:type="dxa" w:w="4320"/>
          </w:tcPr>
          <w:p>
            <w:r>
              <w:t>Heads cycle through people every 2s</w:t>
            </w:r>
          </w:p>
        </w:tc>
      </w:tr>
    </w:tbl>
    <w:p>
      <w:r>
        <w:br w:type="page"/>
      </w:r>
    </w:p>
    <w:p>
      <w:pPr>
        <w:pStyle w:val="Heading1"/>
      </w:pPr>
      <w:r>
        <w:t>17. Référence rapide de l'API</w:t>
      </w:r>
    </w:p>
    <w:p>
      <w:r>
        <w:t>All endpoints are served from the Orchestrator at http://localhost:8080.</w:t>
      </w:r>
    </w:p>
    <w:p>
      <w:pPr>
        <w:pStyle w:val="Heading2"/>
      </w:pPr>
      <w:r>
        <w:t>Fixtures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/api/fixtures</w:t>
            </w:r>
          </w:p>
        </w:tc>
        <w:tc>
          <w:tcPr>
            <w:tcW w:type="dxa" w:w="2880"/>
          </w:tcPr>
          <w:p>
            <w:r>
              <w:t>List / create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/api/fixtures/:id</w:t>
            </w:r>
          </w:p>
        </w:tc>
        <w:tc>
          <w:tcPr>
            <w:tcW w:type="dxa" w:w="2880"/>
          </w:tcPr>
          <w:p>
            <w:r>
              <w:t>CRUD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/api/fixtures/:id/aim</w:t>
            </w:r>
          </w:p>
        </w:tc>
        <w:tc>
          <w:tcPr>
            <w:tcW w:type="dxa" w:w="2880"/>
          </w:tcPr>
          <w:p>
            <w:r>
              <w:t>Set DMX aim point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/api/fixtures/:id/resolve</w:t>
            </w:r>
          </w:p>
        </w:tc>
        <w:tc>
          <w:tcPr>
            <w:tcW w:type="dxa" w:w="2880"/>
          </w:tcPr>
          <w:p>
            <w:r>
              <w:t>Compute pixel positions</w:t>
            </w:r>
          </w:p>
        </w:tc>
      </w:tr>
    </w:tbl>
    <w:p/>
    <w:p>
      <w:pPr>
        <w:pStyle w:val="Heading2"/>
      </w:pPr>
      <w:r>
        <w:t>DMX Profiles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/api/dmx-profiles</w:t>
            </w:r>
          </w:p>
        </w:tc>
        <w:tc>
          <w:tcPr>
            <w:tcW w:type="dxa" w:w="2880"/>
          </w:tcPr>
          <w:p>
            <w:r>
              <w:t>List / create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/api/dmx-profiles/:id</w:t>
            </w:r>
          </w:p>
        </w:tc>
        <w:tc>
          <w:tcPr>
            <w:tcW w:type="dxa" w:w="2880"/>
          </w:tcPr>
          <w:p>
            <w:r>
              <w:t>CRUD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/api/dmx-profiles/export</w:t>
            </w:r>
          </w:p>
        </w:tc>
        <w:tc>
          <w:tcPr>
            <w:tcW w:type="dxa" w:w="2880"/>
          </w:tcPr>
          <w:p>
            <w:r>
              <w:t>Export bundle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/api/dmx-profiles/import</w:t>
            </w:r>
          </w:p>
        </w:tc>
        <w:tc>
          <w:tcPr>
            <w:tcW w:type="dxa" w:w="2880"/>
          </w:tcPr>
          <w:p>
            <w:r>
              <w:t>Import bundle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/api/dmx-profiles/ofl/import-json</w:t>
            </w:r>
          </w:p>
        </w:tc>
        <w:tc>
          <w:tcPr>
            <w:tcW w:type="dxa" w:w="2880"/>
          </w:tcPr>
          <w:p>
            <w:r>
              <w:t>Import OFL fixture</w:t>
            </w:r>
          </w:p>
        </w:tc>
      </w:tr>
    </w:tbl>
    <w:p/>
    <w:p>
      <w:pPr>
        <w:pStyle w:val="Heading2"/>
      </w:pPr>
      <w:r>
        <w:t>Timelines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/api/timelines</w:t>
            </w:r>
          </w:p>
        </w:tc>
        <w:tc>
          <w:tcPr>
            <w:tcW w:type="dxa" w:w="2880"/>
          </w:tcPr>
          <w:p>
            <w:r>
              <w:t>List / create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/api/timelines/:id/bake</w:t>
            </w:r>
          </w:p>
        </w:tc>
        <w:tc>
          <w:tcPr>
            <w:tcW w:type="dxa" w:w="2880"/>
          </w:tcPr>
          <w:p>
            <w:r>
              <w:t>Start baking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/api/timelines/:id/start</w:t>
            </w:r>
          </w:p>
        </w:tc>
        <w:tc>
          <w:tcPr>
            <w:tcW w:type="dxa" w:w="2880"/>
          </w:tcPr>
          <w:p>
            <w:r>
              <w:t>Start playback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/api/timelines/:id/stop</w:t>
            </w:r>
          </w:p>
        </w:tc>
        <w:tc>
          <w:tcPr>
            <w:tcW w:type="dxa" w:w="2880"/>
          </w:tcPr>
          <w:p>
            <w:r>
              <w:t>Stop playback</w:t>
            </w:r>
          </w:p>
        </w:tc>
      </w:tr>
    </w:tbl>
    <w:p/>
    <w:p>
      <w:pPr>
        <w:pStyle w:val="Heading2"/>
      </w:pPr>
      <w:r>
        <w:t>DMX Output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/api/dmx/status</w:t>
            </w:r>
          </w:p>
        </w:tc>
        <w:tc>
          <w:tcPr>
            <w:tcW w:type="dxa" w:w="2880"/>
          </w:tcPr>
          <w:p>
            <w:r>
              <w:t>Engine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/api/dmx/start</w:t>
            </w:r>
          </w:p>
        </w:tc>
        <w:tc>
          <w:tcPr>
            <w:tcW w:type="dxa" w:w="2880"/>
          </w:tcPr>
          <w:p>
            <w:r>
              <w:t>Start engine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/api/dmx/stop</w:t>
            </w:r>
          </w:p>
        </w:tc>
        <w:tc>
          <w:tcPr>
            <w:tcW w:type="dxa" w:w="2880"/>
          </w:tcPr>
          <w:p>
            <w:r>
              <w:t>Stop engine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/api/dmx/fixture/:id/channels</w:t>
            </w:r>
          </w:p>
        </w:tc>
        <w:tc>
          <w:tcPr>
            <w:tcW w:type="dxa" w:w="2880"/>
          </w:tcPr>
          <w:p>
            <w:r>
              <w:t>Fixture channels with values</w:t>
            </w:r>
          </w:p>
        </w:tc>
      </w:tr>
    </w:tbl>
    <w:p/>
    <w:p>
      <w:pPr>
        <w:pStyle w:val="Heading2"/>
      </w:pPr>
      <w:r>
        <w:t>Calibration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/api/cameras/:id/aruco/capture</w:t>
            </w:r>
          </w:p>
        </w:tc>
        <w:tc>
          <w:tcPr>
            <w:tcW w:type="dxa" w:w="2880"/>
          </w:tcPr>
          <w:p>
            <w:r>
              <w:t>Capture ArUco frame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/api/cameras/:id/aruco/compute</w:t>
            </w:r>
          </w:p>
        </w:tc>
        <w:tc>
          <w:tcPr>
            <w:tcW w:type="dxa" w:w="2880"/>
          </w:tcPr>
          <w:p>
            <w:r>
              <w:t>Compute intrinsics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/api/cameras/:id/stage-map</w:t>
            </w:r>
          </w:p>
        </w:tc>
        <w:tc>
          <w:tcPr>
            <w:tcW w:type="dxa" w:w="2880"/>
          </w:tcPr>
          <w:p>
            <w:r>
              <w:t>Compute camera 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/api/calibration/mover/:id/start</w:t>
            </w:r>
          </w:p>
        </w:tc>
        <w:tc>
          <w:tcPr>
            <w:tcW w:type="dxa" w:w="2880"/>
          </w:tcPr>
          <w:p>
            <w:r>
              <w:t>Start mover calibration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/api/calibration/mover/:id/status</w:t>
            </w:r>
          </w:p>
        </w:tc>
        <w:tc>
          <w:tcPr>
            <w:tcW w:type="dxa" w:w="2880"/>
          </w:tcPr>
          <w:p>
            <w:r>
              <w:t>Poll calibration progress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/api/calibration/stereo/calibrate</w:t>
            </w:r>
          </w:p>
        </w:tc>
        <w:tc>
          <w:tcPr>
            <w:tcW w:type="dxa" w:w="2880"/>
          </w:tcPr>
          <w:p>
            <w:r>
              <w:t>Build stereo engine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/api/calibration/stereo/triangulate</w:t>
            </w:r>
          </w:p>
        </w:tc>
        <w:tc>
          <w:tcPr>
            <w:tcW w:type="dxa" w:w="2880"/>
          </w:tcPr>
          <w:p>
            <w:r>
              <w:t>Triangulate 3D point</w:t>
            </w:r>
          </w:p>
        </w:tc>
      </w:tr>
    </w:tbl>
    <w:p/>
    <w:p>
      <w:pPr>
        <w:pStyle w:val="Heading2"/>
      </w:pPr>
      <w:r>
        <w:t>CV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/api/cv/status</w:t>
            </w:r>
          </w:p>
        </w:tc>
        <w:tc>
          <w:tcPr>
            <w:tcW w:type="dxa" w:w="2880"/>
          </w:tcPr>
          <w:p>
            <w:r>
              <w:t>Model loading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/api/cameras/:id/detect</w:t>
            </w:r>
          </w:p>
        </w:tc>
        <w:tc>
          <w:tcPr>
            <w:tcW w:type="dxa" w:w="2880"/>
          </w:tcPr>
          <w:p>
            <w:r>
              <w:t>Object detection (local)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/api/cameras/:id/depth</w:t>
            </w:r>
          </w:p>
        </w:tc>
        <w:tc>
          <w:tcPr>
            <w:tcW w:type="dxa" w:w="2880"/>
          </w:tcPr>
          <w:p>
            <w:r>
              <w:t>Depth estimation (local)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/api/cameras/:id/beam-detect</w:t>
            </w:r>
          </w:p>
        </w:tc>
        <w:tc>
          <w:tcPr>
            <w:tcW w:type="dxa" w:w="2880"/>
          </w:tcPr>
          <w:p>
            <w:r>
              <w:t>Beam detection (local)</w:t>
            </w:r>
          </w:p>
        </w:tc>
      </w:tr>
    </w:tbl>
    <w:p/>
    <w:p>
      <w:pPr>
        <w:pStyle w:val="Heading2"/>
      </w:pPr>
      <w:r>
        <w:t>Space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/api/space/scan</w:t>
            </w:r>
          </w:p>
        </w:tc>
        <w:tc>
          <w:tcPr>
            <w:tcW w:type="dxa" w:w="2880"/>
          </w:tcPr>
          <w:p>
            <w:r>
              <w:t>Start point cloud scan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/api/space</w:t>
            </w:r>
          </w:p>
        </w:tc>
        <w:tc>
          <w:tcPr>
            <w:tcW w:type="dxa" w:w="2880"/>
          </w:tcPr>
          <w:p>
            <w:r>
              <w:t>Get point cloud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/api/space/analyze</w:t>
            </w:r>
          </w:p>
        </w:tc>
        <w:tc>
          <w:tcPr>
            <w:tcW w:type="dxa" w:w="2880"/>
          </w:tcPr>
          <w:p>
            <w:r>
              <w:t>Detect surfaces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/api/project/export</w:t>
            </w:r>
          </w:p>
        </w:tc>
        <w:tc>
          <w:tcPr>
            <w:tcW w:type="dxa" w:w="2880"/>
          </w:tcPr>
          <w:p>
            <w:r>
              <w:t>Export project (with spatial data)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/api/project/import</w:t>
            </w:r>
          </w:p>
        </w:tc>
        <w:tc>
          <w:tcPr>
            <w:tcW w:type="dxa" w:w="2880"/>
          </w:tcPr>
          <w:p>
            <w:r>
              <w:t>Import project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8BDF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C3A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D3E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